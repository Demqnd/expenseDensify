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72471842"/>
        <w:docPartObj>
          <w:docPartGallery w:val="Table of Contents"/>
          <w:docPartUnique/>
        </w:docPartObj>
      </w:sdtPr>
      <w:sdtEndPr>
        <w:rPr>
          <w:rFonts w:ascii="Calibri" w:eastAsia="Calibri" w:hAnsi="Calibri" w:cstheme="minorBidi"/>
          <w:noProof/>
          <w:color w:val="auto"/>
          <w:sz w:val="22"/>
          <w:szCs w:val="22"/>
        </w:rPr>
      </w:sdtEndPr>
      <w:sdtContent>
        <w:p w14:paraId="1236C566" w14:textId="23DA9BBA" w:rsidR="00F27C51" w:rsidRDefault="00F27C51">
          <w:pPr>
            <w:pStyle w:val="TOCHeading"/>
          </w:pPr>
          <w:r>
            <w:t>Contents</w:t>
          </w:r>
        </w:p>
        <w:p w14:paraId="50F2D116" w14:textId="06CDA05C" w:rsidR="00F27C51" w:rsidRDefault="00F27C51">
          <w:pPr>
            <w:pStyle w:val="TOC1"/>
            <w:tabs>
              <w:tab w:val="right" w:leader="dot" w:pos="9926"/>
            </w:tabs>
            <w:rPr>
              <w:noProof/>
            </w:rPr>
          </w:pPr>
          <w:r>
            <w:fldChar w:fldCharType="begin"/>
          </w:r>
          <w:r>
            <w:instrText xml:space="preserve"> TOC \o "1-3" \h \z \u </w:instrText>
          </w:r>
          <w:r>
            <w:fldChar w:fldCharType="separate"/>
          </w:r>
          <w:hyperlink w:anchor="_Toc230114047" w:history="1">
            <w:r w:rsidRPr="00BD41ED">
              <w:rPr>
                <w:rStyle w:val="Hyperlink"/>
                <w:noProof/>
              </w:rPr>
              <w:t>1. Introduction</w:t>
            </w:r>
            <w:r>
              <w:rPr>
                <w:noProof/>
                <w:webHidden/>
              </w:rPr>
              <w:tab/>
            </w:r>
            <w:r>
              <w:rPr>
                <w:noProof/>
                <w:webHidden/>
              </w:rPr>
              <w:fldChar w:fldCharType="begin"/>
            </w:r>
            <w:r>
              <w:rPr>
                <w:noProof/>
                <w:webHidden/>
              </w:rPr>
              <w:instrText xml:space="preserve"> PAGEREF _Toc230114047 \h </w:instrText>
            </w:r>
            <w:r>
              <w:rPr>
                <w:noProof/>
                <w:webHidden/>
              </w:rPr>
            </w:r>
            <w:r>
              <w:rPr>
                <w:noProof/>
                <w:webHidden/>
              </w:rPr>
              <w:fldChar w:fldCharType="separate"/>
            </w:r>
            <w:r>
              <w:rPr>
                <w:noProof/>
                <w:webHidden/>
              </w:rPr>
              <w:t>1</w:t>
            </w:r>
            <w:r>
              <w:rPr>
                <w:noProof/>
                <w:webHidden/>
              </w:rPr>
              <w:fldChar w:fldCharType="end"/>
            </w:r>
          </w:hyperlink>
        </w:p>
        <w:p w14:paraId="0E4C1010" w14:textId="69DA08F0" w:rsidR="00F27C51" w:rsidRDefault="00F27C51">
          <w:pPr>
            <w:pStyle w:val="TOC2"/>
            <w:tabs>
              <w:tab w:val="right" w:leader="dot" w:pos="9926"/>
            </w:tabs>
            <w:rPr>
              <w:noProof/>
            </w:rPr>
          </w:pPr>
          <w:hyperlink w:anchor="_Toc230114048" w:history="1">
            <w:r w:rsidRPr="00BD41ED">
              <w:rPr>
                <w:rStyle w:val="Hyperlink"/>
                <w:noProof/>
              </w:rPr>
              <w:t>1.1 Purpose</w:t>
            </w:r>
            <w:r>
              <w:rPr>
                <w:noProof/>
                <w:webHidden/>
              </w:rPr>
              <w:tab/>
            </w:r>
            <w:r>
              <w:rPr>
                <w:noProof/>
                <w:webHidden/>
              </w:rPr>
              <w:fldChar w:fldCharType="begin"/>
            </w:r>
            <w:r>
              <w:rPr>
                <w:noProof/>
                <w:webHidden/>
              </w:rPr>
              <w:instrText xml:space="preserve"> PAGEREF _Toc230114048 \h </w:instrText>
            </w:r>
            <w:r>
              <w:rPr>
                <w:noProof/>
                <w:webHidden/>
              </w:rPr>
            </w:r>
            <w:r>
              <w:rPr>
                <w:noProof/>
                <w:webHidden/>
              </w:rPr>
              <w:fldChar w:fldCharType="separate"/>
            </w:r>
            <w:r>
              <w:rPr>
                <w:noProof/>
                <w:webHidden/>
              </w:rPr>
              <w:t>1</w:t>
            </w:r>
            <w:r>
              <w:rPr>
                <w:noProof/>
                <w:webHidden/>
              </w:rPr>
              <w:fldChar w:fldCharType="end"/>
            </w:r>
          </w:hyperlink>
        </w:p>
        <w:p w14:paraId="1710EBD7" w14:textId="4B68BF5B" w:rsidR="00F27C51" w:rsidRDefault="00F27C51">
          <w:pPr>
            <w:pStyle w:val="TOC2"/>
            <w:tabs>
              <w:tab w:val="right" w:leader="dot" w:pos="9926"/>
            </w:tabs>
            <w:rPr>
              <w:noProof/>
            </w:rPr>
          </w:pPr>
          <w:hyperlink w:anchor="_Toc230114049" w:history="1">
            <w:r w:rsidRPr="00BD41ED">
              <w:rPr>
                <w:rStyle w:val="Hyperlink"/>
                <w:noProof/>
              </w:rPr>
              <w:t>1.2 Scope</w:t>
            </w:r>
            <w:r>
              <w:rPr>
                <w:noProof/>
                <w:webHidden/>
              </w:rPr>
              <w:tab/>
            </w:r>
            <w:r>
              <w:rPr>
                <w:noProof/>
                <w:webHidden/>
              </w:rPr>
              <w:fldChar w:fldCharType="begin"/>
            </w:r>
            <w:r>
              <w:rPr>
                <w:noProof/>
                <w:webHidden/>
              </w:rPr>
              <w:instrText xml:space="preserve"> PAGEREF _Toc230114049 \h </w:instrText>
            </w:r>
            <w:r>
              <w:rPr>
                <w:noProof/>
                <w:webHidden/>
              </w:rPr>
            </w:r>
            <w:r>
              <w:rPr>
                <w:noProof/>
                <w:webHidden/>
              </w:rPr>
              <w:fldChar w:fldCharType="separate"/>
            </w:r>
            <w:r>
              <w:rPr>
                <w:noProof/>
                <w:webHidden/>
              </w:rPr>
              <w:t>1</w:t>
            </w:r>
            <w:r>
              <w:rPr>
                <w:noProof/>
                <w:webHidden/>
              </w:rPr>
              <w:fldChar w:fldCharType="end"/>
            </w:r>
          </w:hyperlink>
        </w:p>
        <w:p w14:paraId="7F344927" w14:textId="6CF8D1EA" w:rsidR="00F27C51" w:rsidRDefault="00F27C51">
          <w:pPr>
            <w:pStyle w:val="TOC1"/>
            <w:tabs>
              <w:tab w:val="right" w:leader="dot" w:pos="9926"/>
            </w:tabs>
            <w:rPr>
              <w:noProof/>
            </w:rPr>
          </w:pPr>
          <w:hyperlink w:anchor="_Toc230114050" w:history="1">
            <w:r w:rsidRPr="00BD41ED">
              <w:rPr>
                <w:rStyle w:val="Hyperlink"/>
                <w:noProof/>
              </w:rPr>
              <w:t>2. User Roles</w:t>
            </w:r>
            <w:r>
              <w:rPr>
                <w:noProof/>
                <w:webHidden/>
              </w:rPr>
              <w:tab/>
            </w:r>
            <w:r>
              <w:rPr>
                <w:noProof/>
                <w:webHidden/>
              </w:rPr>
              <w:fldChar w:fldCharType="begin"/>
            </w:r>
            <w:r>
              <w:rPr>
                <w:noProof/>
                <w:webHidden/>
              </w:rPr>
              <w:instrText xml:space="preserve"> PAGEREF _Toc230114050 \h </w:instrText>
            </w:r>
            <w:r>
              <w:rPr>
                <w:noProof/>
                <w:webHidden/>
              </w:rPr>
            </w:r>
            <w:r>
              <w:rPr>
                <w:noProof/>
                <w:webHidden/>
              </w:rPr>
              <w:fldChar w:fldCharType="separate"/>
            </w:r>
            <w:r>
              <w:rPr>
                <w:noProof/>
                <w:webHidden/>
              </w:rPr>
              <w:t>1</w:t>
            </w:r>
            <w:r>
              <w:rPr>
                <w:noProof/>
                <w:webHidden/>
              </w:rPr>
              <w:fldChar w:fldCharType="end"/>
            </w:r>
          </w:hyperlink>
        </w:p>
        <w:p w14:paraId="13E76A43" w14:textId="4D16823F" w:rsidR="00F27C51" w:rsidRDefault="00F27C51">
          <w:pPr>
            <w:pStyle w:val="TOC2"/>
            <w:tabs>
              <w:tab w:val="right" w:leader="dot" w:pos="9926"/>
            </w:tabs>
            <w:rPr>
              <w:noProof/>
            </w:rPr>
          </w:pPr>
          <w:hyperlink w:anchor="_Toc230114051" w:history="1">
            <w:r w:rsidRPr="00BD41ED">
              <w:rPr>
                <w:rStyle w:val="Hyperlink"/>
                <w:noProof/>
              </w:rPr>
              <w:t>2.1 Employee</w:t>
            </w:r>
            <w:r>
              <w:rPr>
                <w:noProof/>
                <w:webHidden/>
              </w:rPr>
              <w:tab/>
            </w:r>
            <w:r>
              <w:rPr>
                <w:noProof/>
                <w:webHidden/>
              </w:rPr>
              <w:fldChar w:fldCharType="begin"/>
            </w:r>
            <w:r>
              <w:rPr>
                <w:noProof/>
                <w:webHidden/>
              </w:rPr>
              <w:instrText xml:space="preserve"> PAGEREF _Toc230114051 \h </w:instrText>
            </w:r>
            <w:r>
              <w:rPr>
                <w:noProof/>
                <w:webHidden/>
              </w:rPr>
            </w:r>
            <w:r>
              <w:rPr>
                <w:noProof/>
                <w:webHidden/>
              </w:rPr>
              <w:fldChar w:fldCharType="separate"/>
            </w:r>
            <w:r>
              <w:rPr>
                <w:noProof/>
                <w:webHidden/>
              </w:rPr>
              <w:t>1</w:t>
            </w:r>
            <w:r>
              <w:rPr>
                <w:noProof/>
                <w:webHidden/>
              </w:rPr>
              <w:fldChar w:fldCharType="end"/>
            </w:r>
          </w:hyperlink>
        </w:p>
        <w:p w14:paraId="2FE44104" w14:textId="630C0EF1" w:rsidR="00F27C51" w:rsidRDefault="00F27C51">
          <w:pPr>
            <w:pStyle w:val="TOC2"/>
            <w:tabs>
              <w:tab w:val="right" w:leader="dot" w:pos="9926"/>
            </w:tabs>
            <w:rPr>
              <w:noProof/>
            </w:rPr>
          </w:pPr>
          <w:hyperlink w:anchor="_Toc230114052" w:history="1">
            <w:r w:rsidRPr="00BD41ED">
              <w:rPr>
                <w:rStyle w:val="Hyperlink"/>
                <w:noProof/>
              </w:rPr>
              <w:t>2.2 Manager</w:t>
            </w:r>
            <w:r>
              <w:rPr>
                <w:noProof/>
                <w:webHidden/>
              </w:rPr>
              <w:tab/>
            </w:r>
            <w:r>
              <w:rPr>
                <w:noProof/>
                <w:webHidden/>
              </w:rPr>
              <w:fldChar w:fldCharType="begin"/>
            </w:r>
            <w:r>
              <w:rPr>
                <w:noProof/>
                <w:webHidden/>
              </w:rPr>
              <w:instrText xml:space="preserve"> PAGEREF _Toc230114052 \h </w:instrText>
            </w:r>
            <w:r>
              <w:rPr>
                <w:noProof/>
                <w:webHidden/>
              </w:rPr>
            </w:r>
            <w:r>
              <w:rPr>
                <w:noProof/>
                <w:webHidden/>
              </w:rPr>
              <w:fldChar w:fldCharType="separate"/>
            </w:r>
            <w:r>
              <w:rPr>
                <w:noProof/>
                <w:webHidden/>
              </w:rPr>
              <w:t>2</w:t>
            </w:r>
            <w:r>
              <w:rPr>
                <w:noProof/>
                <w:webHidden/>
              </w:rPr>
              <w:fldChar w:fldCharType="end"/>
            </w:r>
          </w:hyperlink>
        </w:p>
        <w:p w14:paraId="629F0487" w14:textId="5DA183E5" w:rsidR="00F27C51" w:rsidRDefault="00F27C51">
          <w:pPr>
            <w:pStyle w:val="TOC2"/>
            <w:tabs>
              <w:tab w:val="right" w:leader="dot" w:pos="9926"/>
            </w:tabs>
            <w:rPr>
              <w:noProof/>
            </w:rPr>
          </w:pPr>
          <w:hyperlink w:anchor="_Toc230114053" w:history="1">
            <w:r w:rsidRPr="00BD41ED">
              <w:rPr>
                <w:rStyle w:val="Hyperlink"/>
                <w:noProof/>
              </w:rPr>
              <w:t>2.3 HR</w:t>
            </w:r>
            <w:r>
              <w:rPr>
                <w:noProof/>
                <w:webHidden/>
              </w:rPr>
              <w:tab/>
            </w:r>
            <w:r>
              <w:rPr>
                <w:noProof/>
                <w:webHidden/>
              </w:rPr>
              <w:fldChar w:fldCharType="begin"/>
            </w:r>
            <w:r>
              <w:rPr>
                <w:noProof/>
                <w:webHidden/>
              </w:rPr>
              <w:instrText xml:space="preserve"> PAGEREF _Toc230114053 \h </w:instrText>
            </w:r>
            <w:r>
              <w:rPr>
                <w:noProof/>
                <w:webHidden/>
              </w:rPr>
            </w:r>
            <w:r>
              <w:rPr>
                <w:noProof/>
                <w:webHidden/>
              </w:rPr>
              <w:fldChar w:fldCharType="separate"/>
            </w:r>
            <w:r>
              <w:rPr>
                <w:noProof/>
                <w:webHidden/>
              </w:rPr>
              <w:t>2</w:t>
            </w:r>
            <w:r>
              <w:rPr>
                <w:noProof/>
                <w:webHidden/>
              </w:rPr>
              <w:fldChar w:fldCharType="end"/>
            </w:r>
          </w:hyperlink>
        </w:p>
        <w:p w14:paraId="097D933A" w14:textId="7C75236B" w:rsidR="00F27C51" w:rsidRDefault="00F27C51">
          <w:pPr>
            <w:pStyle w:val="TOC2"/>
            <w:tabs>
              <w:tab w:val="right" w:leader="dot" w:pos="9926"/>
            </w:tabs>
            <w:rPr>
              <w:noProof/>
            </w:rPr>
          </w:pPr>
          <w:hyperlink w:anchor="_Toc230114054" w:history="1">
            <w:r w:rsidRPr="00BD41ED">
              <w:rPr>
                <w:rStyle w:val="Hyperlink"/>
                <w:noProof/>
              </w:rPr>
              <w:t>2.4 Accountant</w:t>
            </w:r>
            <w:r>
              <w:rPr>
                <w:noProof/>
                <w:webHidden/>
              </w:rPr>
              <w:tab/>
            </w:r>
            <w:r>
              <w:rPr>
                <w:noProof/>
                <w:webHidden/>
              </w:rPr>
              <w:fldChar w:fldCharType="begin"/>
            </w:r>
            <w:r>
              <w:rPr>
                <w:noProof/>
                <w:webHidden/>
              </w:rPr>
              <w:instrText xml:space="preserve"> PAGEREF _Toc230114054 \h </w:instrText>
            </w:r>
            <w:r>
              <w:rPr>
                <w:noProof/>
                <w:webHidden/>
              </w:rPr>
            </w:r>
            <w:r>
              <w:rPr>
                <w:noProof/>
                <w:webHidden/>
              </w:rPr>
              <w:fldChar w:fldCharType="separate"/>
            </w:r>
            <w:r>
              <w:rPr>
                <w:noProof/>
                <w:webHidden/>
              </w:rPr>
              <w:t>2</w:t>
            </w:r>
            <w:r>
              <w:rPr>
                <w:noProof/>
                <w:webHidden/>
              </w:rPr>
              <w:fldChar w:fldCharType="end"/>
            </w:r>
          </w:hyperlink>
        </w:p>
        <w:p w14:paraId="3185C5ED" w14:textId="107A106A" w:rsidR="00F27C51" w:rsidRDefault="00F27C51">
          <w:pPr>
            <w:pStyle w:val="TOC2"/>
            <w:tabs>
              <w:tab w:val="right" w:leader="dot" w:pos="9926"/>
            </w:tabs>
            <w:rPr>
              <w:noProof/>
            </w:rPr>
          </w:pPr>
          <w:hyperlink w:anchor="_Toc230114055" w:history="1">
            <w:r w:rsidRPr="00BD41ED">
              <w:rPr>
                <w:rStyle w:val="Hyperlink"/>
                <w:noProof/>
              </w:rPr>
              <w:t>2.5 Administrator</w:t>
            </w:r>
            <w:r>
              <w:rPr>
                <w:noProof/>
                <w:webHidden/>
              </w:rPr>
              <w:tab/>
            </w:r>
            <w:r>
              <w:rPr>
                <w:noProof/>
                <w:webHidden/>
              </w:rPr>
              <w:fldChar w:fldCharType="begin"/>
            </w:r>
            <w:r>
              <w:rPr>
                <w:noProof/>
                <w:webHidden/>
              </w:rPr>
              <w:instrText xml:space="preserve"> PAGEREF _Toc230114055 \h </w:instrText>
            </w:r>
            <w:r>
              <w:rPr>
                <w:noProof/>
                <w:webHidden/>
              </w:rPr>
            </w:r>
            <w:r>
              <w:rPr>
                <w:noProof/>
                <w:webHidden/>
              </w:rPr>
              <w:fldChar w:fldCharType="separate"/>
            </w:r>
            <w:r>
              <w:rPr>
                <w:noProof/>
                <w:webHidden/>
              </w:rPr>
              <w:t>2</w:t>
            </w:r>
            <w:r>
              <w:rPr>
                <w:noProof/>
                <w:webHidden/>
              </w:rPr>
              <w:fldChar w:fldCharType="end"/>
            </w:r>
          </w:hyperlink>
        </w:p>
        <w:p w14:paraId="7406F53A" w14:textId="336FC2A8" w:rsidR="00F27C51" w:rsidRDefault="00F27C51">
          <w:pPr>
            <w:pStyle w:val="TOC1"/>
            <w:tabs>
              <w:tab w:val="right" w:leader="dot" w:pos="9926"/>
            </w:tabs>
            <w:rPr>
              <w:noProof/>
            </w:rPr>
          </w:pPr>
          <w:hyperlink w:anchor="_Toc230114056" w:history="1">
            <w:r w:rsidRPr="00BD41ED">
              <w:rPr>
                <w:rStyle w:val="Hyperlink"/>
                <w:noProof/>
              </w:rPr>
              <w:t>3. User Authentication Requirements</w:t>
            </w:r>
            <w:r>
              <w:rPr>
                <w:noProof/>
                <w:webHidden/>
              </w:rPr>
              <w:tab/>
            </w:r>
            <w:r>
              <w:rPr>
                <w:noProof/>
                <w:webHidden/>
              </w:rPr>
              <w:fldChar w:fldCharType="begin"/>
            </w:r>
            <w:r>
              <w:rPr>
                <w:noProof/>
                <w:webHidden/>
              </w:rPr>
              <w:instrText xml:space="preserve"> PAGEREF _Toc230114056 \h </w:instrText>
            </w:r>
            <w:r>
              <w:rPr>
                <w:noProof/>
                <w:webHidden/>
              </w:rPr>
            </w:r>
            <w:r>
              <w:rPr>
                <w:noProof/>
                <w:webHidden/>
              </w:rPr>
              <w:fldChar w:fldCharType="separate"/>
            </w:r>
            <w:r>
              <w:rPr>
                <w:noProof/>
                <w:webHidden/>
              </w:rPr>
              <w:t>3</w:t>
            </w:r>
            <w:r>
              <w:rPr>
                <w:noProof/>
                <w:webHidden/>
              </w:rPr>
              <w:fldChar w:fldCharType="end"/>
            </w:r>
          </w:hyperlink>
        </w:p>
        <w:p w14:paraId="49FAB3FF" w14:textId="3CAE4149" w:rsidR="00F27C51" w:rsidRDefault="00F27C51">
          <w:pPr>
            <w:pStyle w:val="TOC2"/>
            <w:tabs>
              <w:tab w:val="right" w:leader="dot" w:pos="9926"/>
            </w:tabs>
            <w:rPr>
              <w:noProof/>
            </w:rPr>
          </w:pPr>
          <w:hyperlink w:anchor="_Toc230114057" w:history="1">
            <w:r w:rsidRPr="00BD41ED">
              <w:rPr>
                <w:rStyle w:val="Hyperlink"/>
                <w:noProof/>
              </w:rPr>
              <w:t>User Creation Workflow</w:t>
            </w:r>
            <w:r>
              <w:rPr>
                <w:noProof/>
                <w:webHidden/>
              </w:rPr>
              <w:tab/>
            </w:r>
            <w:r>
              <w:rPr>
                <w:noProof/>
                <w:webHidden/>
              </w:rPr>
              <w:fldChar w:fldCharType="begin"/>
            </w:r>
            <w:r>
              <w:rPr>
                <w:noProof/>
                <w:webHidden/>
              </w:rPr>
              <w:instrText xml:space="preserve"> PAGEREF _Toc230114057 \h </w:instrText>
            </w:r>
            <w:r>
              <w:rPr>
                <w:noProof/>
                <w:webHidden/>
              </w:rPr>
            </w:r>
            <w:r>
              <w:rPr>
                <w:noProof/>
                <w:webHidden/>
              </w:rPr>
              <w:fldChar w:fldCharType="separate"/>
            </w:r>
            <w:r>
              <w:rPr>
                <w:noProof/>
                <w:webHidden/>
              </w:rPr>
              <w:t>3</w:t>
            </w:r>
            <w:r>
              <w:rPr>
                <w:noProof/>
                <w:webHidden/>
              </w:rPr>
              <w:fldChar w:fldCharType="end"/>
            </w:r>
          </w:hyperlink>
        </w:p>
        <w:p w14:paraId="31D81647" w14:textId="41054E93" w:rsidR="00F27C51" w:rsidRDefault="00F27C51">
          <w:pPr>
            <w:pStyle w:val="TOC2"/>
            <w:tabs>
              <w:tab w:val="right" w:leader="dot" w:pos="9926"/>
            </w:tabs>
            <w:rPr>
              <w:noProof/>
            </w:rPr>
          </w:pPr>
          <w:hyperlink w:anchor="_Toc230114058" w:history="1">
            <w:r w:rsidRPr="00BD41ED">
              <w:rPr>
                <w:rStyle w:val="Hyperlink"/>
                <w:noProof/>
              </w:rPr>
              <w:t>Password Requirements</w:t>
            </w:r>
            <w:r>
              <w:rPr>
                <w:noProof/>
                <w:webHidden/>
              </w:rPr>
              <w:tab/>
            </w:r>
            <w:r>
              <w:rPr>
                <w:noProof/>
                <w:webHidden/>
              </w:rPr>
              <w:fldChar w:fldCharType="begin"/>
            </w:r>
            <w:r>
              <w:rPr>
                <w:noProof/>
                <w:webHidden/>
              </w:rPr>
              <w:instrText xml:space="preserve"> PAGEREF _Toc230114058 \h </w:instrText>
            </w:r>
            <w:r>
              <w:rPr>
                <w:noProof/>
                <w:webHidden/>
              </w:rPr>
            </w:r>
            <w:r>
              <w:rPr>
                <w:noProof/>
                <w:webHidden/>
              </w:rPr>
              <w:fldChar w:fldCharType="separate"/>
            </w:r>
            <w:r>
              <w:rPr>
                <w:noProof/>
                <w:webHidden/>
              </w:rPr>
              <w:t>3</w:t>
            </w:r>
            <w:r>
              <w:rPr>
                <w:noProof/>
                <w:webHidden/>
              </w:rPr>
              <w:fldChar w:fldCharType="end"/>
            </w:r>
          </w:hyperlink>
        </w:p>
        <w:p w14:paraId="49DB7710" w14:textId="4BAC10EE" w:rsidR="00F27C51" w:rsidRDefault="00F27C51">
          <w:pPr>
            <w:pStyle w:val="TOC1"/>
            <w:tabs>
              <w:tab w:val="right" w:leader="dot" w:pos="9926"/>
            </w:tabs>
            <w:rPr>
              <w:noProof/>
            </w:rPr>
          </w:pPr>
          <w:hyperlink w:anchor="_Toc230114059" w:history="1">
            <w:r w:rsidRPr="00BD41ED">
              <w:rPr>
                <w:rStyle w:val="Hyperlink"/>
                <w:noProof/>
              </w:rPr>
              <w:t>4. Employee Information</w:t>
            </w:r>
            <w:r>
              <w:rPr>
                <w:noProof/>
                <w:webHidden/>
              </w:rPr>
              <w:tab/>
            </w:r>
            <w:r>
              <w:rPr>
                <w:noProof/>
                <w:webHidden/>
              </w:rPr>
              <w:fldChar w:fldCharType="begin"/>
            </w:r>
            <w:r>
              <w:rPr>
                <w:noProof/>
                <w:webHidden/>
              </w:rPr>
              <w:instrText xml:space="preserve"> PAGEREF _Toc230114059 \h </w:instrText>
            </w:r>
            <w:r>
              <w:rPr>
                <w:noProof/>
                <w:webHidden/>
              </w:rPr>
            </w:r>
            <w:r>
              <w:rPr>
                <w:noProof/>
                <w:webHidden/>
              </w:rPr>
              <w:fldChar w:fldCharType="separate"/>
            </w:r>
            <w:r>
              <w:rPr>
                <w:noProof/>
                <w:webHidden/>
              </w:rPr>
              <w:t>3</w:t>
            </w:r>
            <w:r>
              <w:rPr>
                <w:noProof/>
                <w:webHidden/>
              </w:rPr>
              <w:fldChar w:fldCharType="end"/>
            </w:r>
          </w:hyperlink>
        </w:p>
        <w:p w14:paraId="03736F6B" w14:textId="13526777" w:rsidR="00F27C51" w:rsidRDefault="00F27C51">
          <w:pPr>
            <w:pStyle w:val="TOC1"/>
            <w:tabs>
              <w:tab w:val="right" w:leader="dot" w:pos="9926"/>
            </w:tabs>
            <w:rPr>
              <w:noProof/>
            </w:rPr>
          </w:pPr>
          <w:hyperlink w:anchor="_Toc230114060" w:history="1">
            <w:r w:rsidRPr="00BD41ED">
              <w:rPr>
                <w:rStyle w:val="Hyperlink"/>
                <w:noProof/>
              </w:rPr>
              <w:t>5. Receipt Upload Requirements</w:t>
            </w:r>
            <w:r>
              <w:rPr>
                <w:noProof/>
                <w:webHidden/>
              </w:rPr>
              <w:tab/>
            </w:r>
            <w:r>
              <w:rPr>
                <w:noProof/>
                <w:webHidden/>
              </w:rPr>
              <w:fldChar w:fldCharType="begin"/>
            </w:r>
            <w:r>
              <w:rPr>
                <w:noProof/>
                <w:webHidden/>
              </w:rPr>
              <w:instrText xml:space="preserve"> PAGEREF _Toc230114060 \h </w:instrText>
            </w:r>
            <w:r>
              <w:rPr>
                <w:noProof/>
                <w:webHidden/>
              </w:rPr>
            </w:r>
            <w:r>
              <w:rPr>
                <w:noProof/>
                <w:webHidden/>
              </w:rPr>
              <w:fldChar w:fldCharType="separate"/>
            </w:r>
            <w:r>
              <w:rPr>
                <w:noProof/>
                <w:webHidden/>
              </w:rPr>
              <w:t>3</w:t>
            </w:r>
            <w:r>
              <w:rPr>
                <w:noProof/>
                <w:webHidden/>
              </w:rPr>
              <w:fldChar w:fldCharType="end"/>
            </w:r>
          </w:hyperlink>
        </w:p>
        <w:p w14:paraId="7E85FDBC" w14:textId="579A9F05" w:rsidR="00F27C51" w:rsidRDefault="00F27C51">
          <w:pPr>
            <w:pStyle w:val="TOC2"/>
            <w:tabs>
              <w:tab w:val="right" w:leader="dot" w:pos="9926"/>
            </w:tabs>
            <w:rPr>
              <w:noProof/>
            </w:rPr>
          </w:pPr>
          <w:hyperlink w:anchor="_Toc230114061" w:history="1">
            <w:r w:rsidRPr="00BD41ED">
              <w:rPr>
                <w:rStyle w:val="Hyperlink"/>
                <w:noProof/>
              </w:rPr>
              <w:t>File Types</w:t>
            </w:r>
            <w:r>
              <w:rPr>
                <w:noProof/>
                <w:webHidden/>
              </w:rPr>
              <w:tab/>
            </w:r>
            <w:r>
              <w:rPr>
                <w:noProof/>
                <w:webHidden/>
              </w:rPr>
              <w:fldChar w:fldCharType="begin"/>
            </w:r>
            <w:r>
              <w:rPr>
                <w:noProof/>
                <w:webHidden/>
              </w:rPr>
              <w:instrText xml:space="preserve"> PAGEREF _Toc230114061 \h </w:instrText>
            </w:r>
            <w:r>
              <w:rPr>
                <w:noProof/>
                <w:webHidden/>
              </w:rPr>
            </w:r>
            <w:r>
              <w:rPr>
                <w:noProof/>
                <w:webHidden/>
              </w:rPr>
              <w:fldChar w:fldCharType="separate"/>
            </w:r>
            <w:r>
              <w:rPr>
                <w:noProof/>
                <w:webHidden/>
              </w:rPr>
              <w:t>3</w:t>
            </w:r>
            <w:r>
              <w:rPr>
                <w:noProof/>
                <w:webHidden/>
              </w:rPr>
              <w:fldChar w:fldCharType="end"/>
            </w:r>
          </w:hyperlink>
        </w:p>
        <w:p w14:paraId="75641964" w14:textId="07456BCC" w:rsidR="00F27C51" w:rsidRDefault="00F27C51">
          <w:pPr>
            <w:pStyle w:val="TOC2"/>
            <w:tabs>
              <w:tab w:val="right" w:leader="dot" w:pos="9926"/>
            </w:tabs>
            <w:rPr>
              <w:noProof/>
            </w:rPr>
          </w:pPr>
          <w:hyperlink w:anchor="_Toc230114062" w:history="1">
            <w:r w:rsidRPr="00BD41ED">
              <w:rPr>
                <w:rStyle w:val="Hyperlink"/>
                <w:noProof/>
              </w:rPr>
              <w:t>Upload Constraints</w:t>
            </w:r>
            <w:r>
              <w:rPr>
                <w:noProof/>
                <w:webHidden/>
              </w:rPr>
              <w:tab/>
            </w:r>
            <w:r>
              <w:rPr>
                <w:noProof/>
                <w:webHidden/>
              </w:rPr>
              <w:fldChar w:fldCharType="begin"/>
            </w:r>
            <w:r>
              <w:rPr>
                <w:noProof/>
                <w:webHidden/>
              </w:rPr>
              <w:instrText xml:space="preserve"> PAGEREF _Toc230114062 \h </w:instrText>
            </w:r>
            <w:r>
              <w:rPr>
                <w:noProof/>
                <w:webHidden/>
              </w:rPr>
            </w:r>
            <w:r>
              <w:rPr>
                <w:noProof/>
                <w:webHidden/>
              </w:rPr>
              <w:fldChar w:fldCharType="separate"/>
            </w:r>
            <w:r>
              <w:rPr>
                <w:noProof/>
                <w:webHidden/>
              </w:rPr>
              <w:t>4</w:t>
            </w:r>
            <w:r>
              <w:rPr>
                <w:noProof/>
                <w:webHidden/>
              </w:rPr>
              <w:fldChar w:fldCharType="end"/>
            </w:r>
          </w:hyperlink>
        </w:p>
        <w:p w14:paraId="1C2F1A86" w14:textId="32682B58" w:rsidR="00F27C51" w:rsidRDefault="00F27C51">
          <w:pPr>
            <w:pStyle w:val="TOC1"/>
            <w:tabs>
              <w:tab w:val="right" w:leader="dot" w:pos="9926"/>
            </w:tabs>
            <w:rPr>
              <w:noProof/>
            </w:rPr>
          </w:pPr>
          <w:hyperlink w:anchor="_Toc230114063" w:history="1">
            <w:r w:rsidRPr="00BD41ED">
              <w:rPr>
                <w:rStyle w:val="Hyperlink"/>
                <w:noProof/>
              </w:rPr>
              <w:t>6. Wallet Requirements</w:t>
            </w:r>
            <w:r>
              <w:rPr>
                <w:noProof/>
                <w:webHidden/>
              </w:rPr>
              <w:tab/>
            </w:r>
            <w:r>
              <w:rPr>
                <w:noProof/>
                <w:webHidden/>
              </w:rPr>
              <w:fldChar w:fldCharType="begin"/>
            </w:r>
            <w:r>
              <w:rPr>
                <w:noProof/>
                <w:webHidden/>
              </w:rPr>
              <w:instrText xml:space="preserve"> PAGEREF _Toc230114063 \h </w:instrText>
            </w:r>
            <w:r>
              <w:rPr>
                <w:noProof/>
                <w:webHidden/>
              </w:rPr>
            </w:r>
            <w:r>
              <w:rPr>
                <w:noProof/>
                <w:webHidden/>
              </w:rPr>
              <w:fldChar w:fldCharType="separate"/>
            </w:r>
            <w:r>
              <w:rPr>
                <w:noProof/>
                <w:webHidden/>
              </w:rPr>
              <w:t>4</w:t>
            </w:r>
            <w:r>
              <w:rPr>
                <w:noProof/>
                <w:webHidden/>
              </w:rPr>
              <w:fldChar w:fldCharType="end"/>
            </w:r>
          </w:hyperlink>
        </w:p>
        <w:p w14:paraId="561950A2" w14:textId="5FBC932C" w:rsidR="00F27C51" w:rsidRDefault="00F27C51">
          <w:pPr>
            <w:pStyle w:val="TOC1"/>
            <w:tabs>
              <w:tab w:val="right" w:leader="dot" w:pos="9926"/>
            </w:tabs>
            <w:rPr>
              <w:noProof/>
            </w:rPr>
          </w:pPr>
          <w:hyperlink w:anchor="_Toc230114064" w:history="1">
            <w:r w:rsidRPr="00BD41ED">
              <w:rPr>
                <w:rStyle w:val="Hyperlink"/>
                <w:noProof/>
              </w:rPr>
              <w:t>7. Expense Report Requirements</w:t>
            </w:r>
            <w:r>
              <w:rPr>
                <w:noProof/>
                <w:webHidden/>
              </w:rPr>
              <w:tab/>
            </w:r>
            <w:r>
              <w:rPr>
                <w:noProof/>
                <w:webHidden/>
              </w:rPr>
              <w:fldChar w:fldCharType="begin"/>
            </w:r>
            <w:r>
              <w:rPr>
                <w:noProof/>
                <w:webHidden/>
              </w:rPr>
              <w:instrText xml:space="preserve"> PAGEREF _Toc230114064 \h </w:instrText>
            </w:r>
            <w:r>
              <w:rPr>
                <w:noProof/>
                <w:webHidden/>
              </w:rPr>
            </w:r>
            <w:r>
              <w:rPr>
                <w:noProof/>
                <w:webHidden/>
              </w:rPr>
              <w:fldChar w:fldCharType="separate"/>
            </w:r>
            <w:r>
              <w:rPr>
                <w:noProof/>
                <w:webHidden/>
              </w:rPr>
              <w:t>4</w:t>
            </w:r>
            <w:r>
              <w:rPr>
                <w:noProof/>
                <w:webHidden/>
              </w:rPr>
              <w:fldChar w:fldCharType="end"/>
            </w:r>
          </w:hyperlink>
        </w:p>
        <w:p w14:paraId="24373B68" w14:textId="69810FCE" w:rsidR="00F27C51" w:rsidRDefault="00F27C51">
          <w:pPr>
            <w:pStyle w:val="TOC1"/>
            <w:tabs>
              <w:tab w:val="right" w:leader="dot" w:pos="9926"/>
            </w:tabs>
            <w:rPr>
              <w:noProof/>
            </w:rPr>
          </w:pPr>
          <w:hyperlink w:anchor="_Toc230114065" w:history="1">
            <w:r w:rsidRPr="00BD41ED">
              <w:rPr>
                <w:rStyle w:val="Hyperlink"/>
                <w:noProof/>
              </w:rPr>
              <w:t>8. OCR / AI Requirements</w:t>
            </w:r>
            <w:r>
              <w:rPr>
                <w:noProof/>
                <w:webHidden/>
              </w:rPr>
              <w:tab/>
            </w:r>
            <w:r>
              <w:rPr>
                <w:noProof/>
                <w:webHidden/>
              </w:rPr>
              <w:fldChar w:fldCharType="begin"/>
            </w:r>
            <w:r>
              <w:rPr>
                <w:noProof/>
                <w:webHidden/>
              </w:rPr>
              <w:instrText xml:space="preserve"> PAGEREF _Toc230114065 \h </w:instrText>
            </w:r>
            <w:r>
              <w:rPr>
                <w:noProof/>
                <w:webHidden/>
              </w:rPr>
            </w:r>
            <w:r>
              <w:rPr>
                <w:noProof/>
                <w:webHidden/>
              </w:rPr>
              <w:fldChar w:fldCharType="separate"/>
            </w:r>
            <w:r>
              <w:rPr>
                <w:noProof/>
                <w:webHidden/>
              </w:rPr>
              <w:t>4</w:t>
            </w:r>
            <w:r>
              <w:rPr>
                <w:noProof/>
                <w:webHidden/>
              </w:rPr>
              <w:fldChar w:fldCharType="end"/>
            </w:r>
          </w:hyperlink>
        </w:p>
        <w:p w14:paraId="75EED57A" w14:textId="4CC23854" w:rsidR="00F27C51" w:rsidRDefault="00F27C51">
          <w:pPr>
            <w:pStyle w:val="TOC1"/>
            <w:tabs>
              <w:tab w:val="right" w:leader="dot" w:pos="9926"/>
            </w:tabs>
            <w:rPr>
              <w:noProof/>
            </w:rPr>
          </w:pPr>
          <w:hyperlink w:anchor="_Toc230114066" w:history="1">
            <w:r w:rsidRPr="00BD41ED">
              <w:rPr>
                <w:rStyle w:val="Hyperlink"/>
                <w:noProof/>
              </w:rPr>
              <w:t>9. Expense Report Workflow</w:t>
            </w:r>
            <w:r>
              <w:rPr>
                <w:noProof/>
                <w:webHidden/>
              </w:rPr>
              <w:tab/>
            </w:r>
            <w:r>
              <w:rPr>
                <w:noProof/>
                <w:webHidden/>
              </w:rPr>
              <w:fldChar w:fldCharType="begin"/>
            </w:r>
            <w:r>
              <w:rPr>
                <w:noProof/>
                <w:webHidden/>
              </w:rPr>
              <w:instrText xml:space="preserve"> PAGEREF _Toc230114066 \h </w:instrText>
            </w:r>
            <w:r>
              <w:rPr>
                <w:noProof/>
                <w:webHidden/>
              </w:rPr>
            </w:r>
            <w:r>
              <w:rPr>
                <w:noProof/>
                <w:webHidden/>
              </w:rPr>
              <w:fldChar w:fldCharType="separate"/>
            </w:r>
            <w:r>
              <w:rPr>
                <w:noProof/>
                <w:webHidden/>
              </w:rPr>
              <w:t>5</w:t>
            </w:r>
            <w:r>
              <w:rPr>
                <w:noProof/>
                <w:webHidden/>
              </w:rPr>
              <w:fldChar w:fldCharType="end"/>
            </w:r>
          </w:hyperlink>
        </w:p>
        <w:p w14:paraId="66809B36" w14:textId="2CC7DA76" w:rsidR="00F27C51" w:rsidRDefault="00F27C51">
          <w:pPr>
            <w:pStyle w:val="TOC1"/>
            <w:tabs>
              <w:tab w:val="right" w:leader="dot" w:pos="9926"/>
            </w:tabs>
            <w:rPr>
              <w:noProof/>
            </w:rPr>
          </w:pPr>
          <w:hyperlink w:anchor="_Toc230114067" w:history="1">
            <w:r w:rsidRPr="00BD41ED">
              <w:rPr>
                <w:rStyle w:val="Hyperlink"/>
                <w:noProof/>
              </w:rPr>
              <w:t>10. Expense Report Statuses</w:t>
            </w:r>
            <w:r>
              <w:rPr>
                <w:noProof/>
                <w:webHidden/>
              </w:rPr>
              <w:tab/>
            </w:r>
            <w:r>
              <w:rPr>
                <w:noProof/>
                <w:webHidden/>
              </w:rPr>
              <w:fldChar w:fldCharType="begin"/>
            </w:r>
            <w:r>
              <w:rPr>
                <w:noProof/>
                <w:webHidden/>
              </w:rPr>
              <w:instrText xml:space="preserve"> PAGEREF _Toc230114067 \h </w:instrText>
            </w:r>
            <w:r>
              <w:rPr>
                <w:noProof/>
                <w:webHidden/>
              </w:rPr>
            </w:r>
            <w:r>
              <w:rPr>
                <w:noProof/>
                <w:webHidden/>
              </w:rPr>
              <w:fldChar w:fldCharType="separate"/>
            </w:r>
            <w:r>
              <w:rPr>
                <w:noProof/>
                <w:webHidden/>
              </w:rPr>
              <w:t>5</w:t>
            </w:r>
            <w:r>
              <w:rPr>
                <w:noProof/>
                <w:webHidden/>
              </w:rPr>
              <w:fldChar w:fldCharType="end"/>
            </w:r>
          </w:hyperlink>
        </w:p>
        <w:p w14:paraId="6ECF440D" w14:textId="558B431C" w:rsidR="00F27C51" w:rsidRDefault="00F27C51">
          <w:pPr>
            <w:pStyle w:val="TOC1"/>
            <w:tabs>
              <w:tab w:val="right" w:leader="dot" w:pos="9926"/>
            </w:tabs>
            <w:rPr>
              <w:noProof/>
            </w:rPr>
          </w:pPr>
          <w:hyperlink w:anchor="_Toc230114068" w:history="1">
            <w:r w:rsidRPr="00BD41ED">
              <w:rPr>
                <w:rStyle w:val="Hyperlink"/>
                <w:noProof/>
              </w:rPr>
              <w:t>11. Business Rules</w:t>
            </w:r>
            <w:r>
              <w:rPr>
                <w:noProof/>
                <w:webHidden/>
              </w:rPr>
              <w:tab/>
            </w:r>
            <w:r>
              <w:rPr>
                <w:noProof/>
                <w:webHidden/>
              </w:rPr>
              <w:fldChar w:fldCharType="begin"/>
            </w:r>
            <w:r>
              <w:rPr>
                <w:noProof/>
                <w:webHidden/>
              </w:rPr>
              <w:instrText xml:space="preserve"> PAGEREF _Toc230114068 \h </w:instrText>
            </w:r>
            <w:r>
              <w:rPr>
                <w:noProof/>
                <w:webHidden/>
              </w:rPr>
            </w:r>
            <w:r>
              <w:rPr>
                <w:noProof/>
                <w:webHidden/>
              </w:rPr>
              <w:fldChar w:fldCharType="separate"/>
            </w:r>
            <w:r>
              <w:rPr>
                <w:noProof/>
                <w:webHidden/>
              </w:rPr>
              <w:t>5</w:t>
            </w:r>
            <w:r>
              <w:rPr>
                <w:noProof/>
                <w:webHidden/>
              </w:rPr>
              <w:fldChar w:fldCharType="end"/>
            </w:r>
          </w:hyperlink>
        </w:p>
        <w:p w14:paraId="207293F8" w14:textId="71988774" w:rsidR="00F27C51" w:rsidRDefault="00F27C51">
          <w:pPr>
            <w:pStyle w:val="TOC2"/>
            <w:tabs>
              <w:tab w:val="right" w:leader="dot" w:pos="9926"/>
            </w:tabs>
            <w:rPr>
              <w:noProof/>
            </w:rPr>
          </w:pPr>
          <w:hyperlink w:anchor="_Toc230114069" w:history="1">
            <w:r w:rsidRPr="00BD41ED">
              <w:rPr>
                <w:rStyle w:val="Hyperlink"/>
                <w:noProof/>
              </w:rPr>
              <w:t>Editing Rules</w:t>
            </w:r>
            <w:r>
              <w:rPr>
                <w:noProof/>
                <w:webHidden/>
              </w:rPr>
              <w:tab/>
            </w:r>
            <w:r>
              <w:rPr>
                <w:noProof/>
                <w:webHidden/>
              </w:rPr>
              <w:fldChar w:fldCharType="begin"/>
            </w:r>
            <w:r>
              <w:rPr>
                <w:noProof/>
                <w:webHidden/>
              </w:rPr>
              <w:instrText xml:space="preserve"> PAGEREF _Toc230114069 \h </w:instrText>
            </w:r>
            <w:r>
              <w:rPr>
                <w:noProof/>
                <w:webHidden/>
              </w:rPr>
            </w:r>
            <w:r>
              <w:rPr>
                <w:noProof/>
                <w:webHidden/>
              </w:rPr>
              <w:fldChar w:fldCharType="separate"/>
            </w:r>
            <w:r>
              <w:rPr>
                <w:noProof/>
                <w:webHidden/>
              </w:rPr>
              <w:t>5</w:t>
            </w:r>
            <w:r>
              <w:rPr>
                <w:noProof/>
                <w:webHidden/>
              </w:rPr>
              <w:fldChar w:fldCharType="end"/>
            </w:r>
          </w:hyperlink>
        </w:p>
        <w:p w14:paraId="66A364A3" w14:textId="7DD1B2A4" w:rsidR="00F27C51" w:rsidRDefault="00F27C51">
          <w:pPr>
            <w:pStyle w:val="TOC2"/>
            <w:tabs>
              <w:tab w:val="right" w:leader="dot" w:pos="9926"/>
            </w:tabs>
            <w:rPr>
              <w:noProof/>
            </w:rPr>
          </w:pPr>
          <w:hyperlink w:anchor="_Toc230114070" w:history="1">
            <w:r w:rsidRPr="00BD41ED">
              <w:rPr>
                <w:rStyle w:val="Hyperlink"/>
                <w:noProof/>
              </w:rPr>
              <w:t>Approval Rules</w:t>
            </w:r>
            <w:r>
              <w:rPr>
                <w:noProof/>
                <w:webHidden/>
              </w:rPr>
              <w:tab/>
            </w:r>
            <w:r>
              <w:rPr>
                <w:noProof/>
                <w:webHidden/>
              </w:rPr>
              <w:fldChar w:fldCharType="begin"/>
            </w:r>
            <w:r>
              <w:rPr>
                <w:noProof/>
                <w:webHidden/>
              </w:rPr>
              <w:instrText xml:space="preserve"> PAGEREF _Toc230114070 \h </w:instrText>
            </w:r>
            <w:r>
              <w:rPr>
                <w:noProof/>
                <w:webHidden/>
              </w:rPr>
            </w:r>
            <w:r>
              <w:rPr>
                <w:noProof/>
                <w:webHidden/>
              </w:rPr>
              <w:fldChar w:fldCharType="separate"/>
            </w:r>
            <w:r>
              <w:rPr>
                <w:noProof/>
                <w:webHidden/>
              </w:rPr>
              <w:t>6</w:t>
            </w:r>
            <w:r>
              <w:rPr>
                <w:noProof/>
                <w:webHidden/>
              </w:rPr>
              <w:fldChar w:fldCharType="end"/>
            </w:r>
          </w:hyperlink>
        </w:p>
        <w:p w14:paraId="2558AF5D" w14:textId="714DAF06" w:rsidR="00F27C51" w:rsidRDefault="00F27C51">
          <w:pPr>
            <w:pStyle w:val="TOC2"/>
            <w:tabs>
              <w:tab w:val="right" w:leader="dot" w:pos="9926"/>
            </w:tabs>
            <w:rPr>
              <w:noProof/>
            </w:rPr>
          </w:pPr>
          <w:hyperlink w:anchor="_Toc230114071" w:history="1">
            <w:r w:rsidRPr="00BD41ED">
              <w:rPr>
                <w:rStyle w:val="Hyperlink"/>
                <w:noProof/>
              </w:rPr>
              <w:t>Deletion Rules</w:t>
            </w:r>
            <w:r>
              <w:rPr>
                <w:noProof/>
                <w:webHidden/>
              </w:rPr>
              <w:tab/>
            </w:r>
            <w:r>
              <w:rPr>
                <w:noProof/>
                <w:webHidden/>
              </w:rPr>
              <w:fldChar w:fldCharType="begin"/>
            </w:r>
            <w:r>
              <w:rPr>
                <w:noProof/>
                <w:webHidden/>
              </w:rPr>
              <w:instrText xml:space="preserve"> PAGEREF _Toc230114071 \h </w:instrText>
            </w:r>
            <w:r>
              <w:rPr>
                <w:noProof/>
                <w:webHidden/>
              </w:rPr>
            </w:r>
            <w:r>
              <w:rPr>
                <w:noProof/>
                <w:webHidden/>
              </w:rPr>
              <w:fldChar w:fldCharType="separate"/>
            </w:r>
            <w:r>
              <w:rPr>
                <w:noProof/>
                <w:webHidden/>
              </w:rPr>
              <w:t>6</w:t>
            </w:r>
            <w:r>
              <w:rPr>
                <w:noProof/>
                <w:webHidden/>
              </w:rPr>
              <w:fldChar w:fldCharType="end"/>
            </w:r>
          </w:hyperlink>
        </w:p>
        <w:p w14:paraId="564C36B6" w14:textId="5C16A90B" w:rsidR="00F27C51" w:rsidRDefault="00F27C51">
          <w:pPr>
            <w:pStyle w:val="TOC2"/>
            <w:tabs>
              <w:tab w:val="right" w:leader="dot" w:pos="9926"/>
            </w:tabs>
            <w:rPr>
              <w:noProof/>
            </w:rPr>
          </w:pPr>
          <w:hyperlink w:anchor="_Toc230114072" w:history="1">
            <w:r w:rsidRPr="00BD41ED">
              <w:rPr>
                <w:rStyle w:val="Hyperlink"/>
                <w:noProof/>
              </w:rPr>
              <w:t>Expense Rules</w:t>
            </w:r>
            <w:r>
              <w:rPr>
                <w:noProof/>
                <w:webHidden/>
              </w:rPr>
              <w:tab/>
            </w:r>
            <w:r>
              <w:rPr>
                <w:noProof/>
                <w:webHidden/>
              </w:rPr>
              <w:fldChar w:fldCharType="begin"/>
            </w:r>
            <w:r>
              <w:rPr>
                <w:noProof/>
                <w:webHidden/>
              </w:rPr>
              <w:instrText xml:space="preserve"> PAGEREF _Toc230114072 \h </w:instrText>
            </w:r>
            <w:r>
              <w:rPr>
                <w:noProof/>
                <w:webHidden/>
              </w:rPr>
            </w:r>
            <w:r>
              <w:rPr>
                <w:noProof/>
                <w:webHidden/>
              </w:rPr>
              <w:fldChar w:fldCharType="separate"/>
            </w:r>
            <w:r>
              <w:rPr>
                <w:noProof/>
                <w:webHidden/>
              </w:rPr>
              <w:t>6</w:t>
            </w:r>
            <w:r>
              <w:rPr>
                <w:noProof/>
                <w:webHidden/>
              </w:rPr>
              <w:fldChar w:fldCharType="end"/>
            </w:r>
          </w:hyperlink>
        </w:p>
        <w:p w14:paraId="44DBB93C" w14:textId="3775C4EC" w:rsidR="00F27C51" w:rsidRDefault="00F27C51">
          <w:pPr>
            <w:pStyle w:val="TOC1"/>
            <w:tabs>
              <w:tab w:val="right" w:leader="dot" w:pos="9926"/>
            </w:tabs>
            <w:rPr>
              <w:noProof/>
            </w:rPr>
          </w:pPr>
          <w:hyperlink w:anchor="_Toc230114073" w:history="1">
            <w:r w:rsidRPr="00BD41ED">
              <w:rPr>
                <w:rStyle w:val="Hyperlink"/>
                <w:noProof/>
              </w:rPr>
              <w:t>12. Notification Requirements</w:t>
            </w:r>
            <w:r>
              <w:rPr>
                <w:noProof/>
                <w:webHidden/>
              </w:rPr>
              <w:tab/>
            </w:r>
            <w:r>
              <w:rPr>
                <w:noProof/>
                <w:webHidden/>
              </w:rPr>
              <w:fldChar w:fldCharType="begin"/>
            </w:r>
            <w:r>
              <w:rPr>
                <w:noProof/>
                <w:webHidden/>
              </w:rPr>
              <w:instrText xml:space="preserve"> PAGEREF _Toc230114073 \h </w:instrText>
            </w:r>
            <w:r>
              <w:rPr>
                <w:noProof/>
                <w:webHidden/>
              </w:rPr>
            </w:r>
            <w:r>
              <w:rPr>
                <w:noProof/>
                <w:webHidden/>
              </w:rPr>
              <w:fldChar w:fldCharType="separate"/>
            </w:r>
            <w:r>
              <w:rPr>
                <w:noProof/>
                <w:webHidden/>
              </w:rPr>
              <w:t>6</w:t>
            </w:r>
            <w:r>
              <w:rPr>
                <w:noProof/>
                <w:webHidden/>
              </w:rPr>
              <w:fldChar w:fldCharType="end"/>
            </w:r>
          </w:hyperlink>
        </w:p>
        <w:p w14:paraId="3C5E19D3" w14:textId="5AD990A5" w:rsidR="00F27C51" w:rsidRDefault="00F27C51">
          <w:pPr>
            <w:pStyle w:val="TOC1"/>
            <w:tabs>
              <w:tab w:val="right" w:leader="dot" w:pos="9926"/>
            </w:tabs>
            <w:rPr>
              <w:noProof/>
            </w:rPr>
          </w:pPr>
          <w:hyperlink w:anchor="_Toc230114074" w:history="1">
            <w:r w:rsidRPr="00BD41ED">
              <w:rPr>
                <w:rStyle w:val="Hyperlink"/>
                <w:noProof/>
              </w:rPr>
              <w:t>13. Dashboard Requirements</w:t>
            </w:r>
            <w:r>
              <w:rPr>
                <w:noProof/>
                <w:webHidden/>
              </w:rPr>
              <w:tab/>
            </w:r>
            <w:r>
              <w:rPr>
                <w:noProof/>
                <w:webHidden/>
              </w:rPr>
              <w:fldChar w:fldCharType="begin"/>
            </w:r>
            <w:r>
              <w:rPr>
                <w:noProof/>
                <w:webHidden/>
              </w:rPr>
              <w:instrText xml:space="preserve"> PAGEREF _Toc230114074 \h </w:instrText>
            </w:r>
            <w:r>
              <w:rPr>
                <w:noProof/>
                <w:webHidden/>
              </w:rPr>
            </w:r>
            <w:r>
              <w:rPr>
                <w:noProof/>
                <w:webHidden/>
              </w:rPr>
              <w:fldChar w:fldCharType="separate"/>
            </w:r>
            <w:r>
              <w:rPr>
                <w:noProof/>
                <w:webHidden/>
              </w:rPr>
              <w:t>6</w:t>
            </w:r>
            <w:r>
              <w:rPr>
                <w:noProof/>
                <w:webHidden/>
              </w:rPr>
              <w:fldChar w:fldCharType="end"/>
            </w:r>
          </w:hyperlink>
        </w:p>
        <w:p w14:paraId="01118421" w14:textId="720FA6F1" w:rsidR="00F27C51" w:rsidRDefault="00F27C51">
          <w:pPr>
            <w:pStyle w:val="TOC2"/>
            <w:tabs>
              <w:tab w:val="right" w:leader="dot" w:pos="9926"/>
            </w:tabs>
            <w:rPr>
              <w:noProof/>
            </w:rPr>
          </w:pPr>
          <w:hyperlink w:anchor="_Toc230114075" w:history="1">
            <w:r w:rsidRPr="00BD41ED">
              <w:rPr>
                <w:rStyle w:val="Hyperlink"/>
                <w:noProof/>
              </w:rPr>
              <w:t>Employee Dashboard</w:t>
            </w:r>
            <w:r>
              <w:rPr>
                <w:noProof/>
                <w:webHidden/>
              </w:rPr>
              <w:tab/>
            </w:r>
            <w:r>
              <w:rPr>
                <w:noProof/>
                <w:webHidden/>
              </w:rPr>
              <w:fldChar w:fldCharType="begin"/>
            </w:r>
            <w:r>
              <w:rPr>
                <w:noProof/>
                <w:webHidden/>
              </w:rPr>
              <w:instrText xml:space="preserve"> PAGEREF _Toc230114075 \h </w:instrText>
            </w:r>
            <w:r>
              <w:rPr>
                <w:noProof/>
                <w:webHidden/>
              </w:rPr>
            </w:r>
            <w:r>
              <w:rPr>
                <w:noProof/>
                <w:webHidden/>
              </w:rPr>
              <w:fldChar w:fldCharType="separate"/>
            </w:r>
            <w:r>
              <w:rPr>
                <w:noProof/>
                <w:webHidden/>
              </w:rPr>
              <w:t>6</w:t>
            </w:r>
            <w:r>
              <w:rPr>
                <w:noProof/>
                <w:webHidden/>
              </w:rPr>
              <w:fldChar w:fldCharType="end"/>
            </w:r>
          </w:hyperlink>
        </w:p>
        <w:p w14:paraId="18069C9D" w14:textId="3C93D7F2" w:rsidR="00F27C51" w:rsidRDefault="00F27C51">
          <w:pPr>
            <w:pStyle w:val="TOC2"/>
            <w:tabs>
              <w:tab w:val="right" w:leader="dot" w:pos="9926"/>
            </w:tabs>
            <w:rPr>
              <w:noProof/>
            </w:rPr>
          </w:pPr>
          <w:hyperlink w:anchor="_Toc230114076" w:history="1">
            <w:r w:rsidRPr="00BD41ED">
              <w:rPr>
                <w:rStyle w:val="Hyperlink"/>
                <w:noProof/>
              </w:rPr>
              <w:t>Manager Dashboard</w:t>
            </w:r>
            <w:r>
              <w:rPr>
                <w:noProof/>
                <w:webHidden/>
              </w:rPr>
              <w:tab/>
            </w:r>
            <w:r>
              <w:rPr>
                <w:noProof/>
                <w:webHidden/>
              </w:rPr>
              <w:fldChar w:fldCharType="begin"/>
            </w:r>
            <w:r>
              <w:rPr>
                <w:noProof/>
                <w:webHidden/>
              </w:rPr>
              <w:instrText xml:space="preserve"> PAGEREF _Toc230114076 \h </w:instrText>
            </w:r>
            <w:r>
              <w:rPr>
                <w:noProof/>
                <w:webHidden/>
              </w:rPr>
            </w:r>
            <w:r>
              <w:rPr>
                <w:noProof/>
                <w:webHidden/>
              </w:rPr>
              <w:fldChar w:fldCharType="separate"/>
            </w:r>
            <w:r>
              <w:rPr>
                <w:noProof/>
                <w:webHidden/>
              </w:rPr>
              <w:t>6</w:t>
            </w:r>
            <w:r>
              <w:rPr>
                <w:noProof/>
                <w:webHidden/>
              </w:rPr>
              <w:fldChar w:fldCharType="end"/>
            </w:r>
          </w:hyperlink>
        </w:p>
        <w:p w14:paraId="50B2F679" w14:textId="659F6FF7" w:rsidR="00F27C51" w:rsidRDefault="00F27C51">
          <w:pPr>
            <w:pStyle w:val="TOC2"/>
            <w:tabs>
              <w:tab w:val="right" w:leader="dot" w:pos="9926"/>
            </w:tabs>
            <w:rPr>
              <w:noProof/>
            </w:rPr>
          </w:pPr>
          <w:hyperlink w:anchor="_Toc230114077" w:history="1">
            <w:r w:rsidRPr="00BD41ED">
              <w:rPr>
                <w:rStyle w:val="Hyperlink"/>
                <w:noProof/>
              </w:rPr>
              <w:t>HR Dashboard</w:t>
            </w:r>
            <w:r>
              <w:rPr>
                <w:noProof/>
                <w:webHidden/>
              </w:rPr>
              <w:tab/>
            </w:r>
            <w:r>
              <w:rPr>
                <w:noProof/>
                <w:webHidden/>
              </w:rPr>
              <w:fldChar w:fldCharType="begin"/>
            </w:r>
            <w:r>
              <w:rPr>
                <w:noProof/>
                <w:webHidden/>
              </w:rPr>
              <w:instrText xml:space="preserve"> PAGEREF _Toc230114077 \h </w:instrText>
            </w:r>
            <w:r>
              <w:rPr>
                <w:noProof/>
                <w:webHidden/>
              </w:rPr>
            </w:r>
            <w:r>
              <w:rPr>
                <w:noProof/>
                <w:webHidden/>
              </w:rPr>
              <w:fldChar w:fldCharType="separate"/>
            </w:r>
            <w:r>
              <w:rPr>
                <w:noProof/>
                <w:webHidden/>
              </w:rPr>
              <w:t>7</w:t>
            </w:r>
            <w:r>
              <w:rPr>
                <w:noProof/>
                <w:webHidden/>
              </w:rPr>
              <w:fldChar w:fldCharType="end"/>
            </w:r>
          </w:hyperlink>
        </w:p>
        <w:p w14:paraId="7CA65137" w14:textId="3412387F" w:rsidR="00F27C51" w:rsidRDefault="00F27C51">
          <w:pPr>
            <w:pStyle w:val="TOC2"/>
            <w:tabs>
              <w:tab w:val="right" w:leader="dot" w:pos="9926"/>
            </w:tabs>
            <w:rPr>
              <w:noProof/>
            </w:rPr>
          </w:pPr>
          <w:hyperlink w:anchor="_Toc230114078" w:history="1">
            <w:r w:rsidRPr="00BD41ED">
              <w:rPr>
                <w:rStyle w:val="Hyperlink"/>
                <w:noProof/>
              </w:rPr>
              <w:t>Accountant Dashboard</w:t>
            </w:r>
            <w:r>
              <w:rPr>
                <w:noProof/>
                <w:webHidden/>
              </w:rPr>
              <w:tab/>
            </w:r>
            <w:r>
              <w:rPr>
                <w:noProof/>
                <w:webHidden/>
              </w:rPr>
              <w:fldChar w:fldCharType="begin"/>
            </w:r>
            <w:r>
              <w:rPr>
                <w:noProof/>
                <w:webHidden/>
              </w:rPr>
              <w:instrText xml:space="preserve"> PAGEREF _Toc230114078 \h </w:instrText>
            </w:r>
            <w:r>
              <w:rPr>
                <w:noProof/>
                <w:webHidden/>
              </w:rPr>
            </w:r>
            <w:r>
              <w:rPr>
                <w:noProof/>
                <w:webHidden/>
              </w:rPr>
              <w:fldChar w:fldCharType="separate"/>
            </w:r>
            <w:r>
              <w:rPr>
                <w:noProof/>
                <w:webHidden/>
              </w:rPr>
              <w:t>7</w:t>
            </w:r>
            <w:r>
              <w:rPr>
                <w:noProof/>
                <w:webHidden/>
              </w:rPr>
              <w:fldChar w:fldCharType="end"/>
            </w:r>
          </w:hyperlink>
        </w:p>
        <w:p w14:paraId="138697A1" w14:textId="4BF5FE78" w:rsidR="00F27C51" w:rsidRDefault="00F27C51">
          <w:pPr>
            <w:pStyle w:val="TOC2"/>
            <w:tabs>
              <w:tab w:val="right" w:leader="dot" w:pos="9926"/>
            </w:tabs>
            <w:rPr>
              <w:noProof/>
            </w:rPr>
          </w:pPr>
          <w:hyperlink w:anchor="_Toc230114079" w:history="1">
            <w:r w:rsidRPr="00BD41ED">
              <w:rPr>
                <w:rStyle w:val="Hyperlink"/>
                <w:noProof/>
              </w:rPr>
              <w:t>Administrator Dashboard</w:t>
            </w:r>
            <w:r>
              <w:rPr>
                <w:noProof/>
                <w:webHidden/>
              </w:rPr>
              <w:tab/>
            </w:r>
            <w:r>
              <w:rPr>
                <w:noProof/>
                <w:webHidden/>
              </w:rPr>
              <w:fldChar w:fldCharType="begin"/>
            </w:r>
            <w:r>
              <w:rPr>
                <w:noProof/>
                <w:webHidden/>
              </w:rPr>
              <w:instrText xml:space="preserve"> PAGEREF _Toc230114079 \h </w:instrText>
            </w:r>
            <w:r>
              <w:rPr>
                <w:noProof/>
                <w:webHidden/>
              </w:rPr>
            </w:r>
            <w:r>
              <w:rPr>
                <w:noProof/>
                <w:webHidden/>
              </w:rPr>
              <w:fldChar w:fldCharType="separate"/>
            </w:r>
            <w:r>
              <w:rPr>
                <w:noProof/>
                <w:webHidden/>
              </w:rPr>
              <w:t>7</w:t>
            </w:r>
            <w:r>
              <w:rPr>
                <w:noProof/>
                <w:webHidden/>
              </w:rPr>
              <w:fldChar w:fldCharType="end"/>
            </w:r>
          </w:hyperlink>
        </w:p>
        <w:p w14:paraId="2D73BDA7" w14:textId="4DC9C9C7" w:rsidR="00F27C51" w:rsidRDefault="00F27C51">
          <w:pPr>
            <w:pStyle w:val="TOC1"/>
            <w:tabs>
              <w:tab w:val="right" w:leader="dot" w:pos="9926"/>
            </w:tabs>
            <w:rPr>
              <w:noProof/>
            </w:rPr>
          </w:pPr>
          <w:hyperlink w:anchor="_Toc230114080" w:history="1">
            <w:r w:rsidRPr="00BD41ED">
              <w:rPr>
                <w:rStyle w:val="Hyperlink"/>
                <w:noProof/>
              </w:rPr>
              <w:t>14. Audit Requirements</w:t>
            </w:r>
            <w:r>
              <w:rPr>
                <w:noProof/>
                <w:webHidden/>
              </w:rPr>
              <w:tab/>
            </w:r>
            <w:r>
              <w:rPr>
                <w:noProof/>
                <w:webHidden/>
              </w:rPr>
              <w:fldChar w:fldCharType="begin"/>
            </w:r>
            <w:r>
              <w:rPr>
                <w:noProof/>
                <w:webHidden/>
              </w:rPr>
              <w:instrText xml:space="preserve"> PAGEREF _Toc230114080 \h </w:instrText>
            </w:r>
            <w:r>
              <w:rPr>
                <w:noProof/>
                <w:webHidden/>
              </w:rPr>
            </w:r>
            <w:r>
              <w:rPr>
                <w:noProof/>
                <w:webHidden/>
              </w:rPr>
              <w:fldChar w:fldCharType="separate"/>
            </w:r>
            <w:r>
              <w:rPr>
                <w:noProof/>
                <w:webHidden/>
              </w:rPr>
              <w:t>7</w:t>
            </w:r>
            <w:r>
              <w:rPr>
                <w:noProof/>
                <w:webHidden/>
              </w:rPr>
              <w:fldChar w:fldCharType="end"/>
            </w:r>
          </w:hyperlink>
        </w:p>
        <w:p w14:paraId="4C3F720E" w14:textId="532A944F" w:rsidR="00F27C51" w:rsidRDefault="00F27C51">
          <w:pPr>
            <w:pStyle w:val="TOC1"/>
            <w:tabs>
              <w:tab w:val="right" w:leader="dot" w:pos="9926"/>
            </w:tabs>
            <w:rPr>
              <w:noProof/>
            </w:rPr>
          </w:pPr>
          <w:hyperlink w:anchor="_Toc230114081" w:history="1">
            <w:r w:rsidRPr="00BD41ED">
              <w:rPr>
                <w:rStyle w:val="Hyperlink"/>
                <w:noProof/>
              </w:rPr>
              <w:t>15. Reporting Requirements</w:t>
            </w:r>
            <w:r>
              <w:rPr>
                <w:noProof/>
                <w:webHidden/>
              </w:rPr>
              <w:tab/>
            </w:r>
            <w:r>
              <w:rPr>
                <w:noProof/>
                <w:webHidden/>
              </w:rPr>
              <w:fldChar w:fldCharType="begin"/>
            </w:r>
            <w:r>
              <w:rPr>
                <w:noProof/>
                <w:webHidden/>
              </w:rPr>
              <w:instrText xml:space="preserve"> PAGEREF _Toc230114081 \h </w:instrText>
            </w:r>
            <w:r>
              <w:rPr>
                <w:noProof/>
                <w:webHidden/>
              </w:rPr>
            </w:r>
            <w:r>
              <w:rPr>
                <w:noProof/>
                <w:webHidden/>
              </w:rPr>
              <w:fldChar w:fldCharType="separate"/>
            </w:r>
            <w:r>
              <w:rPr>
                <w:noProof/>
                <w:webHidden/>
              </w:rPr>
              <w:t>7</w:t>
            </w:r>
            <w:r>
              <w:rPr>
                <w:noProof/>
                <w:webHidden/>
              </w:rPr>
              <w:fldChar w:fldCharType="end"/>
            </w:r>
          </w:hyperlink>
        </w:p>
        <w:p w14:paraId="39075A61" w14:textId="4361D586" w:rsidR="00F27C51" w:rsidRDefault="00F27C51">
          <w:pPr>
            <w:pStyle w:val="TOC2"/>
            <w:tabs>
              <w:tab w:val="right" w:leader="dot" w:pos="9926"/>
            </w:tabs>
            <w:rPr>
              <w:noProof/>
            </w:rPr>
          </w:pPr>
          <w:hyperlink w:anchor="_Toc230114082" w:history="1">
            <w:r w:rsidRPr="00BD41ED">
              <w:rPr>
                <w:rStyle w:val="Hyperlink"/>
                <w:noProof/>
              </w:rPr>
              <w:t>Expense Summary Report</w:t>
            </w:r>
            <w:r>
              <w:rPr>
                <w:noProof/>
                <w:webHidden/>
              </w:rPr>
              <w:tab/>
            </w:r>
            <w:r>
              <w:rPr>
                <w:noProof/>
                <w:webHidden/>
              </w:rPr>
              <w:fldChar w:fldCharType="begin"/>
            </w:r>
            <w:r>
              <w:rPr>
                <w:noProof/>
                <w:webHidden/>
              </w:rPr>
              <w:instrText xml:space="preserve"> PAGEREF _Toc230114082 \h </w:instrText>
            </w:r>
            <w:r>
              <w:rPr>
                <w:noProof/>
                <w:webHidden/>
              </w:rPr>
            </w:r>
            <w:r>
              <w:rPr>
                <w:noProof/>
                <w:webHidden/>
              </w:rPr>
              <w:fldChar w:fldCharType="separate"/>
            </w:r>
            <w:r>
              <w:rPr>
                <w:noProof/>
                <w:webHidden/>
              </w:rPr>
              <w:t>7</w:t>
            </w:r>
            <w:r>
              <w:rPr>
                <w:noProof/>
                <w:webHidden/>
              </w:rPr>
              <w:fldChar w:fldCharType="end"/>
            </w:r>
          </w:hyperlink>
        </w:p>
        <w:p w14:paraId="6A23062A" w14:textId="64CA6684" w:rsidR="00F27C51" w:rsidRDefault="00F27C51">
          <w:pPr>
            <w:pStyle w:val="TOC2"/>
            <w:tabs>
              <w:tab w:val="right" w:leader="dot" w:pos="9926"/>
            </w:tabs>
            <w:rPr>
              <w:noProof/>
            </w:rPr>
          </w:pPr>
          <w:hyperlink w:anchor="_Toc230114083" w:history="1">
            <w:r w:rsidRPr="00BD41ED">
              <w:rPr>
                <w:rStyle w:val="Hyperlink"/>
                <w:noProof/>
              </w:rPr>
              <w:t>QuickBooks Export Report</w:t>
            </w:r>
            <w:r>
              <w:rPr>
                <w:noProof/>
                <w:webHidden/>
              </w:rPr>
              <w:tab/>
            </w:r>
            <w:r>
              <w:rPr>
                <w:noProof/>
                <w:webHidden/>
              </w:rPr>
              <w:fldChar w:fldCharType="begin"/>
            </w:r>
            <w:r>
              <w:rPr>
                <w:noProof/>
                <w:webHidden/>
              </w:rPr>
              <w:instrText xml:space="preserve"> PAGEREF _Toc230114083 \h </w:instrText>
            </w:r>
            <w:r>
              <w:rPr>
                <w:noProof/>
                <w:webHidden/>
              </w:rPr>
            </w:r>
            <w:r>
              <w:rPr>
                <w:noProof/>
                <w:webHidden/>
              </w:rPr>
              <w:fldChar w:fldCharType="separate"/>
            </w:r>
            <w:r>
              <w:rPr>
                <w:noProof/>
                <w:webHidden/>
              </w:rPr>
              <w:t>7</w:t>
            </w:r>
            <w:r>
              <w:rPr>
                <w:noProof/>
                <w:webHidden/>
              </w:rPr>
              <w:fldChar w:fldCharType="end"/>
            </w:r>
          </w:hyperlink>
        </w:p>
        <w:p w14:paraId="5CB06BAC" w14:textId="79576294" w:rsidR="00F27C51" w:rsidRDefault="00F27C51">
          <w:pPr>
            <w:pStyle w:val="TOC1"/>
            <w:tabs>
              <w:tab w:val="right" w:leader="dot" w:pos="9926"/>
            </w:tabs>
            <w:rPr>
              <w:noProof/>
            </w:rPr>
          </w:pPr>
          <w:hyperlink w:anchor="_Toc230114084" w:history="1">
            <w:r w:rsidRPr="00BD41ED">
              <w:rPr>
                <w:rStyle w:val="Hyperlink"/>
                <w:noProof/>
              </w:rPr>
              <w:t>16. Data Retention Requirements</w:t>
            </w:r>
            <w:r>
              <w:rPr>
                <w:noProof/>
                <w:webHidden/>
              </w:rPr>
              <w:tab/>
            </w:r>
            <w:r>
              <w:rPr>
                <w:noProof/>
                <w:webHidden/>
              </w:rPr>
              <w:fldChar w:fldCharType="begin"/>
            </w:r>
            <w:r>
              <w:rPr>
                <w:noProof/>
                <w:webHidden/>
              </w:rPr>
              <w:instrText xml:space="preserve"> PAGEREF _Toc230114084 \h </w:instrText>
            </w:r>
            <w:r>
              <w:rPr>
                <w:noProof/>
                <w:webHidden/>
              </w:rPr>
            </w:r>
            <w:r>
              <w:rPr>
                <w:noProof/>
                <w:webHidden/>
              </w:rPr>
              <w:fldChar w:fldCharType="separate"/>
            </w:r>
            <w:r>
              <w:rPr>
                <w:noProof/>
                <w:webHidden/>
              </w:rPr>
              <w:t>7</w:t>
            </w:r>
            <w:r>
              <w:rPr>
                <w:noProof/>
                <w:webHidden/>
              </w:rPr>
              <w:fldChar w:fldCharType="end"/>
            </w:r>
          </w:hyperlink>
        </w:p>
        <w:p w14:paraId="771F8D55" w14:textId="13B4C844" w:rsidR="00F27C51" w:rsidRDefault="00F27C51">
          <w:pPr>
            <w:pStyle w:val="TOC1"/>
            <w:tabs>
              <w:tab w:val="right" w:leader="dot" w:pos="9926"/>
            </w:tabs>
            <w:rPr>
              <w:noProof/>
            </w:rPr>
          </w:pPr>
          <w:hyperlink w:anchor="_Toc230114085" w:history="1">
            <w:r w:rsidRPr="00BD41ED">
              <w:rPr>
                <w:rStyle w:val="Hyperlink"/>
                <w:noProof/>
              </w:rPr>
              <w:t>17. Non-Functional Requirements</w:t>
            </w:r>
            <w:r>
              <w:rPr>
                <w:noProof/>
                <w:webHidden/>
              </w:rPr>
              <w:tab/>
            </w:r>
            <w:r>
              <w:rPr>
                <w:noProof/>
                <w:webHidden/>
              </w:rPr>
              <w:fldChar w:fldCharType="begin"/>
            </w:r>
            <w:r>
              <w:rPr>
                <w:noProof/>
                <w:webHidden/>
              </w:rPr>
              <w:instrText xml:space="preserve"> PAGEREF _Toc230114085 \h </w:instrText>
            </w:r>
            <w:r>
              <w:rPr>
                <w:noProof/>
                <w:webHidden/>
              </w:rPr>
            </w:r>
            <w:r>
              <w:rPr>
                <w:noProof/>
                <w:webHidden/>
              </w:rPr>
              <w:fldChar w:fldCharType="separate"/>
            </w:r>
            <w:r>
              <w:rPr>
                <w:noProof/>
                <w:webHidden/>
              </w:rPr>
              <w:t>8</w:t>
            </w:r>
            <w:r>
              <w:rPr>
                <w:noProof/>
                <w:webHidden/>
              </w:rPr>
              <w:fldChar w:fldCharType="end"/>
            </w:r>
          </w:hyperlink>
        </w:p>
        <w:p w14:paraId="107DECA5" w14:textId="7FBEBEEC" w:rsidR="00F27C51" w:rsidRDefault="00F27C51">
          <w:pPr>
            <w:pStyle w:val="TOC2"/>
            <w:tabs>
              <w:tab w:val="right" w:leader="dot" w:pos="9926"/>
            </w:tabs>
            <w:rPr>
              <w:noProof/>
            </w:rPr>
          </w:pPr>
          <w:hyperlink w:anchor="_Toc230114086" w:history="1">
            <w:r w:rsidRPr="00BD41ED">
              <w:rPr>
                <w:rStyle w:val="Hyperlink"/>
                <w:noProof/>
              </w:rPr>
              <w:t>Performance</w:t>
            </w:r>
            <w:r>
              <w:rPr>
                <w:noProof/>
                <w:webHidden/>
              </w:rPr>
              <w:tab/>
            </w:r>
            <w:r>
              <w:rPr>
                <w:noProof/>
                <w:webHidden/>
              </w:rPr>
              <w:fldChar w:fldCharType="begin"/>
            </w:r>
            <w:r>
              <w:rPr>
                <w:noProof/>
                <w:webHidden/>
              </w:rPr>
              <w:instrText xml:space="preserve"> PAGEREF _Toc230114086 \h </w:instrText>
            </w:r>
            <w:r>
              <w:rPr>
                <w:noProof/>
                <w:webHidden/>
              </w:rPr>
            </w:r>
            <w:r>
              <w:rPr>
                <w:noProof/>
                <w:webHidden/>
              </w:rPr>
              <w:fldChar w:fldCharType="separate"/>
            </w:r>
            <w:r>
              <w:rPr>
                <w:noProof/>
                <w:webHidden/>
              </w:rPr>
              <w:t>8</w:t>
            </w:r>
            <w:r>
              <w:rPr>
                <w:noProof/>
                <w:webHidden/>
              </w:rPr>
              <w:fldChar w:fldCharType="end"/>
            </w:r>
          </w:hyperlink>
        </w:p>
        <w:p w14:paraId="49EC25AC" w14:textId="0CF284D5" w:rsidR="00F27C51" w:rsidRDefault="00F27C51">
          <w:pPr>
            <w:pStyle w:val="TOC2"/>
            <w:tabs>
              <w:tab w:val="right" w:leader="dot" w:pos="9926"/>
            </w:tabs>
            <w:rPr>
              <w:noProof/>
            </w:rPr>
          </w:pPr>
          <w:hyperlink w:anchor="_Toc230114087" w:history="1">
            <w:r w:rsidRPr="00BD41ED">
              <w:rPr>
                <w:rStyle w:val="Hyperlink"/>
                <w:noProof/>
              </w:rPr>
              <w:t>Security</w:t>
            </w:r>
            <w:r>
              <w:rPr>
                <w:noProof/>
                <w:webHidden/>
              </w:rPr>
              <w:tab/>
            </w:r>
            <w:r>
              <w:rPr>
                <w:noProof/>
                <w:webHidden/>
              </w:rPr>
              <w:fldChar w:fldCharType="begin"/>
            </w:r>
            <w:r>
              <w:rPr>
                <w:noProof/>
                <w:webHidden/>
              </w:rPr>
              <w:instrText xml:space="preserve"> PAGEREF _Toc230114087 \h </w:instrText>
            </w:r>
            <w:r>
              <w:rPr>
                <w:noProof/>
                <w:webHidden/>
              </w:rPr>
            </w:r>
            <w:r>
              <w:rPr>
                <w:noProof/>
                <w:webHidden/>
              </w:rPr>
              <w:fldChar w:fldCharType="separate"/>
            </w:r>
            <w:r>
              <w:rPr>
                <w:noProof/>
                <w:webHidden/>
              </w:rPr>
              <w:t>8</w:t>
            </w:r>
            <w:r>
              <w:rPr>
                <w:noProof/>
                <w:webHidden/>
              </w:rPr>
              <w:fldChar w:fldCharType="end"/>
            </w:r>
          </w:hyperlink>
        </w:p>
        <w:p w14:paraId="036E0603" w14:textId="4ECB29AA" w:rsidR="00F27C51" w:rsidRDefault="00F27C51">
          <w:pPr>
            <w:pStyle w:val="TOC2"/>
            <w:tabs>
              <w:tab w:val="right" w:leader="dot" w:pos="9926"/>
            </w:tabs>
            <w:rPr>
              <w:noProof/>
            </w:rPr>
          </w:pPr>
          <w:hyperlink w:anchor="_Toc230114088" w:history="1">
            <w:r w:rsidRPr="00BD41ED">
              <w:rPr>
                <w:rStyle w:val="Hyperlink"/>
                <w:noProof/>
              </w:rPr>
              <w:t>Reliability</w:t>
            </w:r>
            <w:r>
              <w:rPr>
                <w:noProof/>
                <w:webHidden/>
              </w:rPr>
              <w:tab/>
            </w:r>
            <w:r>
              <w:rPr>
                <w:noProof/>
                <w:webHidden/>
              </w:rPr>
              <w:fldChar w:fldCharType="begin"/>
            </w:r>
            <w:r>
              <w:rPr>
                <w:noProof/>
                <w:webHidden/>
              </w:rPr>
              <w:instrText xml:space="preserve"> PAGEREF _Toc230114088 \h </w:instrText>
            </w:r>
            <w:r>
              <w:rPr>
                <w:noProof/>
                <w:webHidden/>
              </w:rPr>
            </w:r>
            <w:r>
              <w:rPr>
                <w:noProof/>
                <w:webHidden/>
              </w:rPr>
              <w:fldChar w:fldCharType="separate"/>
            </w:r>
            <w:r>
              <w:rPr>
                <w:noProof/>
                <w:webHidden/>
              </w:rPr>
              <w:t>8</w:t>
            </w:r>
            <w:r>
              <w:rPr>
                <w:noProof/>
                <w:webHidden/>
              </w:rPr>
              <w:fldChar w:fldCharType="end"/>
            </w:r>
          </w:hyperlink>
        </w:p>
        <w:p w14:paraId="2EE9625B" w14:textId="1CBC59A4" w:rsidR="00F27C51" w:rsidRDefault="00F27C51">
          <w:pPr>
            <w:pStyle w:val="TOC2"/>
            <w:tabs>
              <w:tab w:val="right" w:leader="dot" w:pos="9926"/>
            </w:tabs>
            <w:rPr>
              <w:noProof/>
            </w:rPr>
          </w:pPr>
          <w:hyperlink w:anchor="_Toc230114089" w:history="1">
            <w:r w:rsidRPr="00BD41ED">
              <w:rPr>
                <w:rStyle w:val="Hyperlink"/>
                <w:noProof/>
              </w:rPr>
              <w:t>Usability</w:t>
            </w:r>
            <w:r>
              <w:rPr>
                <w:noProof/>
                <w:webHidden/>
              </w:rPr>
              <w:tab/>
            </w:r>
            <w:r>
              <w:rPr>
                <w:noProof/>
                <w:webHidden/>
              </w:rPr>
              <w:fldChar w:fldCharType="begin"/>
            </w:r>
            <w:r>
              <w:rPr>
                <w:noProof/>
                <w:webHidden/>
              </w:rPr>
              <w:instrText xml:space="preserve"> PAGEREF _Toc230114089 \h </w:instrText>
            </w:r>
            <w:r>
              <w:rPr>
                <w:noProof/>
                <w:webHidden/>
              </w:rPr>
            </w:r>
            <w:r>
              <w:rPr>
                <w:noProof/>
                <w:webHidden/>
              </w:rPr>
              <w:fldChar w:fldCharType="separate"/>
            </w:r>
            <w:r>
              <w:rPr>
                <w:noProof/>
                <w:webHidden/>
              </w:rPr>
              <w:t>8</w:t>
            </w:r>
            <w:r>
              <w:rPr>
                <w:noProof/>
                <w:webHidden/>
              </w:rPr>
              <w:fldChar w:fldCharType="end"/>
            </w:r>
          </w:hyperlink>
        </w:p>
        <w:p w14:paraId="4A6EF88D" w14:textId="06F69D07" w:rsidR="00F27C51" w:rsidRDefault="00F27C51">
          <w:pPr>
            <w:pStyle w:val="TOC1"/>
            <w:tabs>
              <w:tab w:val="right" w:leader="dot" w:pos="9926"/>
            </w:tabs>
            <w:rPr>
              <w:noProof/>
            </w:rPr>
          </w:pPr>
          <w:hyperlink w:anchor="_Toc230114090" w:history="1">
            <w:r w:rsidRPr="00BD41ED">
              <w:rPr>
                <w:rStyle w:val="Hyperlink"/>
                <w:noProof/>
              </w:rPr>
              <w:t>End of Requirements Specification</w:t>
            </w:r>
            <w:r>
              <w:rPr>
                <w:noProof/>
                <w:webHidden/>
              </w:rPr>
              <w:tab/>
            </w:r>
            <w:r>
              <w:rPr>
                <w:noProof/>
                <w:webHidden/>
              </w:rPr>
              <w:fldChar w:fldCharType="begin"/>
            </w:r>
            <w:r>
              <w:rPr>
                <w:noProof/>
                <w:webHidden/>
              </w:rPr>
              <w:instrText xml:space="preserve"> PAGEREF _Toc230114090 \h </w:instrText>
            </w:r>
            <w:r>
              <w:rPr>
                <w:noProof/>
                <w:webHidden/>
              </w:rPr>
            </w:r>
            <w:r>
              <w:rPr>
                <w:noProof/>
                <w:webHidden/>
              </w:rPr>
              <w:fldChar w:fldCharType="separate"/>
            </w:r>
            <w:r>
              <w:rPr>
                <w:noProof/>
                <w:webHidden/>
              </w:rPr>
              <w:t>8</w:t>
            </w:r>
            <w:r>
              <w:rPr>
                <w:noProof/>
                <w:webHidden/>
              </w:rPr>
              <w:fldChar w:fldCharType="end"/>
            </w:r>
          </w:hyperlink>
        </w:p>
        <w:p w14:paraId="5A3F921A" w14:textId="3DF2BA1C" w:rsidR="00F27C51" w:rsidRDefault="00F27C51">
          <w:r>
            <w:rPr>
              <w:b/>
              <w:bCs/>
              <w:noProof/>
            </w:rPr>
            <w:fldChar w:fldCharType="end"/>
          </w:r>
        </w:p>
      </w:sdtContent>
    </w:sdt>
    <w:p w14:paraId="3E7AE977" w14:textId="77777777" w:rsidR="00F27C51" w:rsidRDefault="00F27C51">
      <w:pPr>
        <w:spacing w:after="120"/>
        <w:jc w:val="center"/>
        <w:rPr>
          <w:b/>
          <w:sz w:val="40"/>
        </w:rPr>
      </w:pPr>
    </w:p>
    <w:p w14:paraId="24426468" w14:textId="77777777" w:rsidR="00F27C51" w:rsidRDefault="00F27C51">
      <w:pPr>
        <w:spacing w:after="120"/>
        <w:jc w:val="center"/>
        <w:rPr>
          <w:b/>
          <w:sz w:val="40"/>
        </w:rPr>
      </w:pPr>
    </w:p>
    <w:p w14:paraId="417DA3C0" w14:textId="77777777" w:rsidR="00F27C51" w:rsidRDefault="00F27C51">
      <w:pPr>
        <w:spacing w:after="120"/>
        <w:jc w:val="center"/>
        <w:rPr>
          <w:b/>
          <w:sz w:val="40"/>
        </w:rPr>
      </w:pPr>
    </w:p>
    <w:p w14:paraId="2B096893" w14:textId="2212ACD8" w:rsidR="00010B30" w:rsidRDefault="00000000">
      <w:pPr>
        <w:spacing w:after="120"/>
        <w:jc w:val="center"/>
      </w:pPr>
      <w:r>
        <w:rPr>
          <w:b/>
          <w:sz w:val="40"/>
        </w:rPr>
        <w:t>Expense Tracker System - Software Requirements Specification (SRS)</w:t>
      </w:r>
    </w:p>
    <w:p w14:paraId="22FD8B6C" w14:textId="77777777" w:rsidR="00010B30" w:rsidRDefault="00000000">
      <w:pPr>
        <w:spacing w:after="120"/>
        <w:jc w:val="center"/>
      </w:pPr>
      <w:r>
        <w:rPr>
          <w:i/>
          <w:sz w:val="24"/>
        </w:rPr>
        <w:t>Requirements Document</w:t>
      </w:r>
    </w:p>
    <w:p w14:paraId="73DA74AA" w14:textId="77777777" w:rsidR="00010B30" w:rsidRDefault="00010B30">
      <w:pPr>
        <w:spacing w:after="120"/>
      </w:pPr>
    </w:p>
    <w:p w14:paraId="1EBA9412" w14:textId="77777777" w:rsidR="00010B30" w:rsidRDefault="00000000">
      <w:pPr>
        <w:pStyle w:val="Heading1"/>
        <w:spacing w:before="240" w:after="120"/>
      </w:pPr>
      <w:bookmarkStart w:id="0" w:name="_Toc230114047"/>
      <w:r>
        <w:t>1. Introduction</w:t>
      </w:r>
      <w:bookmarkEnd w:id="0"/>
    </w:p>
    <w:p w14:paraId="76CF492F" w14:textId="77777777" w:rsidR="00010B30" w:rsidRDefault="00000000">
      <w:pPr>
        <w:pStyle w:val="Heading2"/>
        <w:spacing w:before="160" w:after="80"/>
      </w:pPr>
      <w:bookmarkStart w:id="1" w:name="_Toc230114048"/>
      <w:r>
        <w:t>1.1 Purpose</w:t>
      </w:r>
      <w:bookmarkEnd w:id="1"/>
    </w:p>
    <w:p w14:paraId="09377754" w14:textId="77777777" w:rsidR="00010B30" w:rsidRDefault="00000000">
      <w:pPr>
        <w:spacing w:after="120"/>
      </w:pPr>
      <w:r>
        <w:t>The purpose of this system is to provide a centralized expense management platform for a company of approximately 50 employees. The system will allow employees to upload expense receipts, automatically extract information from those receipts, create expense reports, route reports through approval workflows, and support payroll and accounting operations.</w:t>
      </w:r>
    </w:p>
    <w:p w14:paraId="2FE990AE" w14:textId="77777777" w:rsidR="00010B30" w:rsidRDefault="00000000">
      <w:pPr>
        <w:pStyle w:val="Heading2"/>
        <w:spacing w:before="160" w:after="80"/>
      </w:pPr>
      <w:bookmarkStart w:id="2" w:name="_Toc230114049"/>
      <w:r>
        <w:t>1.2 Scope</w:t>
      </w:r>
      <w:bookmarkEnd w:id="2"/>
    </w:p>
    <w:p w14:paraId="2E6041C6" w14:textId="77777777" w:rsidR="00010B30" w:rsidRDefault="00000000">
      <w:pPr>
        <w:spacing w:after="120"/>
      </w:pPr>
      <w:r>
        <w:t>The Expense Tracker System will allow users to:</w:t>
      </w:r>
    </w:p>
    <w:p w14:paraId="3DC8053F" w14:textId="77777777" w:rsidR="00010B30" w:rsidRDefault="00000000">
      <w:pPr>
        <w:pStyle w:val="ListBullet"/>
        <w:spacing w:after="120"/>
      </w:pPr>
      <w:r>
        <w:lastRenderedPageBreak/>
        <w:t>Upload receipt images and PDF files</w:t>
      </w:r>
    </w:p>
    <w:p w14:paraId="3D7E2431" w14:textId="77777777" w:rsidR="00010B30" w:rsidRDefault="00000000">
      <w:pPr>
        <w:pStyle w:val="ListBullet"/>
        <w:spacing w:after="120"/>
      </w:pPr>
      <w:r>
        <w:t>Automatically extract expense information using OCR/AI</w:t>
      </w:r>
    </w:p>
    <w:p w14:paraId="2B3F51A1" w14:textId="77777777" w:rsidR="00010B30" w:rsidRDefault="00000000">
      <w:pPr>
        <w:pStyle w:val="ListBullet"/>
        <w:spacing w:after="120"/>
      </w:pPr>
      <w:r>
        <w:t>Create and manage expense reports</w:t>
      </w:r>
    </w:p>
    <w:p w14:paraId="372B618F" w14:textId="77777777" w:rsidR="00010B30" w:rsidRDefault="00000000">
      <w:pPr>
        <w:pStyle w:val="ListBullet"/>
        <w:spacing w:after="120"/>
      </w:pPr>
      <w:r>
        <w:t>Route reports through Manager and HR approval workflows</w:t>
      </w:r>
    </w:p>
    <w:p w14:paraId="164A7D26" w14:textId="77777777" w:rsidR="00010B30" w:rsidRDefault="00000000">
      <w:pPr>
        <w:pStyle w:val="ListBullet"/>
        <w:spacing w:after="120"/>
      </w:pPr>
      <w:r>
        <w:t>Process approved expenses for payroll</w:t>
      </w:r>
    </w:p>
    <w:p w14:paraId="42AFD83F" w14:textId="77777777" w:rsidR="00010B30" w:rsidRDefault="00000000">
      <w:pPr>
        <w:pStyle w:val="ListBullet"/>
        <w:spacing w:after="120"/>
      </w:pPr>
      <w:r>
        <w:t>Export accounting information to QuickBooks using CSV</w:t>
      </w:r>
    </w:p>
    <w:p w14:paraId="6F07C0A0" w14:textId="77777777" w:rsidR="00010B30" w:rsidRDefault="00000000">
      <w:pPr>
        <w:pStyle w:val="ListBullet"/>
        <w:spacing w:after="120"/>
      </w:pPr>
      <w:r>
        <w:t>Manage users and permissions</w:t>
      </w:r>
    </w:p>
    <w:p w14:paraId="1775AEDE" w14:textId="77777777" w:rsidR="00010B30" w:rsidRDefault="00000000">
      <w:pPr>
        <w:pStyle w:val="ListBullet"/>
        <w:spacing w:after="120"/>
      </w:pPr>
      <w:r>
        <w:t>Maintain audit history and record retention</w:t>
      </w:r>
    </w:p>
    <w:p w14:paraId="18C22E20" w14:textId="77777777" w:rsidR="00010B30" w:rsidRDefault="00000000">
      <w:pPr>
        <w:pStyle w:val="Heading1"/>
        <w:spacing w:before="240" w:after="120"/>
      </w:pPr>
      <w:bookmarkStart w:id="3" w:name="_Toc230114050"/>
      <w:r>
        <w:t>2. User Roles</w:t>
      </w:r>
      <w:bookmarkEnd w:id="3"/>
    </w:p>
    <w:p w14:paraId="6C70534B" w14:textId="77777777" w:rsidR="00010B30" w:rsidRDefault="00000000">
      <w:pPr>
        <w:spacing w:after="120"/>
      </w:pPr>
      <w:r>
        <w:t>The system shall support five user roles:</w:t>
      </w:r>
    </w:p>
    <w:p w14:paraId="2C386400" w14:textId="77777777" w:rsidR="00010B30" w:rsidRDefault="00000000">
      <w:pPr>
        <w:pStyle w:val="Heading2"/>
        <w:spacing w:before="160" w:after="80"/>
      </w:pPr>
      <w:bookmarkStart w:id="4" w:name="_Toc230114051"/>
      <w:r>
        <w:t>2.1 Employee</w:t>
      </w:r>
      <w:bookmarkEnd w:id="4"/>
    </w:p>
    <w:p w14:paraId="0A61224E" w14:textId="77777777" w:rsidR="00010B30" w:rsidRDefault="00000000">
      <w:pPr>
        <w:spacing w:after="120"/>
      </w:pPr>
      <w:r>
        <w:t>Employees shall be able to:</w:t>
      </w:r>
    </w:p>
    <w:p w14:paraId="4B6DB6B1" w14:textId="77777777" w:rsidR="00010B30" w:rsidRDefault="00000000">
      <w:pPr>
        <w:pStyle w:val="ListBullet"/>
        <w:spacing w:after="120"/>
      </w:pPr>
      <w:r>
        <w:t>Upload receipts</w:t>
      </w:r>
    </w:p>
    <w:p w14:paraId="4B069285" w14:textId="77777777" w:rsidR="00010B30" w:rsidRDefault="00000000">
      <w:pPr>
        <w:pStyle w:val="ListBullet"/>
        <w:spacing w:after="120"/>
      </w:pPr>
      <w:r>
        <w:t>Create expense reports</w:t>
      </w:r>
    </w:p>
    <w:p w14:paraId="562FD993" w14:textId="77777777" w:rsidR="00010B30" w:rsidRDefault="00000000">
      <w:pPr>
        <w:pStyle w:val="ListBullet"/>
        <w:spacing w:after="120"/>
      </w:pPr>
      <w:r>
        <w:t>Add expenses from wallet to reports</w:t>
      </w:r>
    </w:p>
    <w:p w14:paraId="04BAAD67" w14:textId="77777777" w:rsidR="00010B30" w:rsidRDefault="00000000">
      <w:pPr>
        <w:pStyle w:val="ListBullet"/>
        <w:spacing w:after="120"/>
      </w:pPr>
      <w:r>
        <w:t>View their own expense reports only</w:t>
      </w:r>
    </w:p>
    <w:p w14:paraId="089B0976" w14:textId="77777777" w:rsidR="00010B30" w:rsidRDefault="00000000">
      <w:pPr>
        <w:pStyle w:val="ListBullet"/>
        <w:spacing w:after="120"/>
      </w:pPr>
      <w:r>
        <w:t>Create, edit, and delete reports</w:t>
      </w:r>
    </w:p>
    <w:p w14:paraId="3EC69A75" w14:textId="77777777" w:rsidR="00010B30" w:rsidRDefault="00000000">
      <w:pPr>
        <w:pStyle w:val="ListBullet"/>
        <w:spacing w:after="120"/>
      </w:pPr>
      <w:r>
        <w:t>Edit reports until Manager approval</w:t>
      </w:r>
    </w:p>
    <w:p w14:paraId="642042E2" w14:textId="77777777" w:rsidR="00010B30" w:rsidRDefault="00000000">
      <w:pPr>
        <w:pStyle w:val="ListBullet"/>
        <w:spacing w:after="120"/>
      </w:pPr>
      <w:r>
        <w:t>Receive email notifications</w:t>
      </w:r>
    </w:p>
    <w:p w14:paraId="44B2C3C6" w14:textId="77777777" w:rsidR="00010B30" w:rsidRDefault="00000000">
      <w:pPr>
        <w:spacing w:after="120"/>
      </w:pPr>
      <w:r>
        <w:t>Employees shall NOT:</w:t>
      </w:r>
    </w:p>
    <w:p w14:paraId="190D5D72" w14:textId="77777777" w:rsidR="00010B30" w:rsidRDefault="00000000">
      <w:pPr>
        <w:pStyle w:val="ListBullet"/>
        <w:spacing w:after="120"/>
      </w:pPr>
      <w:r>
        <w:t>View other users' reports</w:t>
      </w:r>
    </w:p>
    <w:p w14:paraId="30C6A213" w14:textId="77777777" w:rsidR="00010B30" w:rsidRDefault="00000000">
      <w:pPr>
        <w:pStyle w:val="ListBullet"/>
        <w:spacing w:after="120"/>
      </w:pPr>
      <w:r>
        <w:t>Approve reports</w:t>
      </w:r>
    </w:p>
    <w:p w14:paraId="4F448D91" w14:textId="77777777" w:rsidR="00010B30" w:rsidRDefault="00000000">
      <w:pPr>
        <w:pStyle w:val="Heading2"/>
        <w:spacing w:before="160" w:after="80"/>
      </w:pPr>
      <w:bookmarkStart w:id="5" w:name="_Toc230114052"/>
      <w:r>
        <w:t>2.2 Manager</w:t>
      </w:r>
      <w:bookmarkEnd w:id="5"/>
    </w:p>
    <w:p w14:paraId="13F7C547" w14:textId="77777777" w:rsidR="00010B30" w:rsidRDefault="00000000">
      <w:pPr>
        <w:spacing w:after="120"/>
      </w:pPr>
      <w:r>
        <w:t>Managers shall be able to:</w:t>
      </w:r>
    </w:p>
    <w:p w14:paraId="2357E0DA" w14:textId="77777777" w:rsidR="00010B30" w:rsidRDefault="00000000">
      <w:pPr>
        <w:pStyle w:val="ListBullet"/>
        <w:spacing w:after="120"/>
      </w:pPr>
      <w:r>
        <w:t>View all expense reports</w:t>
      </w:r>
    </w:p>
    <w:p w14:paraId="7D59DD8A" w14:textId="77777777" w:rsidR="00010B30" w:rsidRDefault="00000000">
      <w:pPr>
        <w:pStyle w:val="ListBullet"/>
        <w:spacing w:after="120"/>
      </w:pPr>
      <w:r>
        <w:t>Approve or reject any expense report</w:t>
      </w:r>
    </w:p>
    <w:p w14:paraId="7B94E8DF" w14:textId="77777777" w:rsidR="00010B30" w:rsidRDefault="00000000">
      <w:pPr>
        <w:pStyle w:val="ListBullet"/>
        <w:spacing w:after="120"/>
      </w:pPr>
      <w:r>
        <w:t>Add comments during approval or rejection</w:t>
      </w:r>
    </w:p>
    <w:p w14:paraId="1AB6A907" w14:textId="77777777" w:rsidR="00010B30" w:rsidRDefault="00000000">
      <w:pPr>
        <w:pStyle w:val="Heading2"/>
        <w:spacing w:before="160" w:after="80"/>
      </w:pPr>
      <w:bookmarkStart w:id="6" w:name="_Toc230114053"/>
      <w:r>
        <w:t>2.3 HR</w:t>
      </w:r>
      <w:bookmarkEnd w:id="6"/>
    </w:p>
    <w:p w14:paraId="6C7F2850" w14:textId="77777777" w:rsidR="00010B30" w:rsidRDefault="00000000">
      <w:pPr>
        <w:spacing w:after="120"/>
      </w:pPr>
      <w:r>
        <w:t>HR shall be able to:</w:t>
      </w:r>
    </w:p>
    <w:p w14:paraId="653A7CCC" w14:textId="77777777" w:rsidR="00010B30" w:rsidRDefault="00000000">
      <w:pPr>
        <w:pStyle w:val="ListBullet"/>
        <w:spacing w:after="120"/>
      </w:pPr>
      <w:r>
        <w:t>View all reports</w:t>
      </w:r>
    </w:p>
    <w:p w14:paraId="0FD28224" w14:textId="77777777" w:rsidR="00010B30" w:rsidRDefault="00000000">
      <w:pPr>
        <w:pStyle w:val="ListBullet"/>
        <w:spacing w:after="120"/>
      </w:pPr>
      <w:r>
        <w:t>Approve reports after Manager approval</w:t>
      </w:r>
    </w:p>
    <w:p w14:paraId="19D7655D" w14:textId="77777777" w:rsidR="00010B30" w:rsidRDefault="00000000">
      <w:pPr>
        <w:pStyle w:val="ListBullet"/>
        <w:spacing w:after="120"/>
      </w:pPr>
      <w:r>
        <w:t>Process approved reports into payroll</w:t>
      </w:r>
    </w:p>
    <w:p w14:paraId="775862CB" w14:textId="77777777" w:rsidR="00010B30" w:rsidRDefault="00000000">
      <w:pPr>
        <w:pStyle w:val="ListBullet"/>
        <w:spacing w:after="120"/>
      </w:pPr>
      <w:r>
        <w:t>Add comments</w:t>
      </w:r>
    </w:p>
    <w:p w14:paraId="14D306ED" w14:textId="77777777" w:rsidR="00010B30" w:rsidRDefault="00000000">
      <w:pPr>
        <w:spacing w:after="120"/>
      </w:pPr>
      <w:r>
        <w:t>HR shall NOT:</w:t>
      </w:r>
    </w:p>
    <w:p w14:paraId="7EBD6B44" w14:textId="77777777" w:rsidR="00010B30" w:rsidRDefault="00000000">
      <w:pPr>
        <w:pStyle w:val="ListBullet"/>
        <w:spacing w:after="120"/>
      </w:pPr>
      <w:r>
        <w:t>Approve reports before Manager approval</w:t>
      </w:r>
    </w:p>
    <w:p w14:paraId="43C9003F" w14:textId="77777777" w:rsidR="00010B30" w:rsidRDefault="00000000">
      <w:pPr>
        <w:pStyle w:val="Heading2"/>
        <w:spacing w:before="160" w:after="80"/>
      </w:pPr>
      <w:bookmarkStart w:id="7" w:name="_Toc230114054"/>
      <w:r>
        <w:lastRenderedPageBreak/>
        <w:t>2.4 Accountant</w:t>
      </w:r>
      <w:bookmarkEnd w:id="7"/>
    </w:p>
    <w:p w14:paraId="111B4423" w14:textId="77777777" w:rsidR="00010B30" w:rsidRDefault="00000000">
      <w:pPr>
        <w:spacing w:after="120"/>
      </w:pPr>
      <w:r>
        <w:t>Accountants shall be able to:</w:t>
      </w:r>
    </w:p>
    <w:p w14:paraId="5E119E9F" w14:textId="77777777" w:rsidR="00010B30" w:rsidRDefault="00000000">
      <w:pPr>
        <w:pStyle w:val="ListBullet"/>
        <w:spacing w:after="120"/>
      </w:pPr>
      <w:r>
        <w:t>Generate accounting reports</w:t>
      </w:r>
    </w:p>
    <w:p w14:paraId="64FF2488" w14:textId="77777777" w:rsidR="00010B30" w:rsidRDefault="00000000">
      <w:pPr>
        <w:pStyle w:val="ListBullet"/>
        <w:spacing w:after="120"/>
      </w:pPr>
      <w:r>
        <w:t>Export approved reports into CSV files</w:t>
      </w:r>
    </w:p>
    <w:p w14:paraId="2B296F64" w14:textId="77777777" w:rsidR="00010B30" w:rsidRDefault="00000000">
      <w:pPr>
        <w:pStyle w:val="ListBullet"/>
        <w:spacing w:after="120"/>
      </w:pPr>
      <w:r>
        <w:t>Transfer information into QuickBooks</w:t>
      </w:r>
    </w:p>
    <w:p w14:paraId="6FA31E13" w14:textId="77777777" w:rsidR="00010B30" w:rsidRDefault="00000000">
      <w:pPr>
        <w:pStyle w:val="ListBullet"/>
        <w:spacing w:after="120"/>
      </w:pPr>
      <w:r>
        <w:t>View export history</w:t>
      </w:r>
    </w:p>
    <w:p w14:paraId="5FC5BB6E" w14:textId="77777777" w:rsidR="00010B30" w:rsidRDefault="00000000">
      <w:pPr>
        <w:pStyle w:val="Heading2"/>
        <w:spacing w:before="160" w:after="80"/>
      </w:pPr>
      <w:bookmarkStart w:id="8" w:name="_Toc230114055"/>
      <w:r>
        <w:t>2.5 Administrator</w:t>
      </w:r>
      <w:bookmarkEnd w:id="8"/>
    </w:p>
    <w:p w14:paraId="3FB466F8" w14:textId="77777777" w:rsidR="00010B30" w:rsidRDefault="00000000">
      <w:pPr>
        <w:spacing w:after="120"/>
      </w:pPr>
      <w:r>
        <w:t>Administrators shall be able to:</w:t>
      </w:r>
    </w:p>
    <w:p w14:paraId="06DF032D" w14:textId="77777777" w:rsidR="00010B30" w:rsidRDefault="00000000">
      <w:pPr>
        <w:pStyle w:val="ListBullet"/>
        <w:spacing w:after="120"/>
      </w:pPr>
      <w:r>
        <w:t>Create users</w:t>
      </w:r>
    </w:p>
    <w:p w14:paraId="348988F9" w14:textId="77777777" w:rsidR="00010B30" w:rsidRDefault="00000000">
      <w:pPr>
        <w:pStyle w:val="ListBullet"/>
        <w:spacing w:after="120"/>
      </w:pPr>
      <w:r>
        <w:t>Delete users</w:t>
      </w:r>
    </w:p>
    <w:p w14:paraId="1B589811" w14:textId="77777777" w:rsidR="00010B30" w:rsidRDefault="00000000">
      <w:pPr>
        <w:pStyle w:val="ListBullet"/>
        <w:spacing w:after="120"/>
      </w:pPr>
      <w:r>
        <w:t>Disable users</w:t>
      </w:r>
    </w:p>
    <w:p w14:paraId="30CE9553" w14:textId="77777777" w:rsidR="00010B30" w:rsidRDefault="00000000">
      <w:pPr>
        <w:pStyle w:val="ListBullet"/>
        <w:spacing w:after="120"/>
      </w:pPr>
      <w:r>
        <w:t>Reset passwords</w:t>
      </w:r>
    </w:p>
    <w:p w14:paraId="00436022" w14:textId="77777777" w:rsidR="00010B30" w:rsidRDefault="00000000">
      <w:pPr>
        <w:pStyle w:val="ListBullet"/>
        <w:spacing w:after="120"/>
      </w:pPr>
      <w:r>
        <w:t>Assign roles</w:t>
      </w:r>
    </w:p>
    <w:p w14:paraId="33CB96B3" w14:textId="77777777" w:rsidR="00010B30" w:rsidRDefault="00000000">
      <w:pPr>
        <w:pStyle w:val="ListBullet"/>
        <w:spacing w:after="120"/>
      </w:pPr>
      <w:r>
        <w:t>Manage categories</w:t>
      </w:r>
    </w:p>
    <w:p w14:paraId="24611A29" w14:textId="77777777" w:rsidR="00010B30" w:rsidRDefault="00000000">
      <w:pPr>
        <w:pStyle w:val="ListBullet"/>
        <w:spacing w:after="120"/>
      </w:pPr>
      <w:r>
        <w:t>Edit any report regardless of status</w:t>
      </w:r>
    </w:p>
    <w:p w14:paraId="3C35638C" w14:textId="77777777" w:rsidR="00010B30" w:rsidRDefault="00000000">
      <w:pPr>
        <w:pStyle w:val="ListBullet"/>
        <w:spacing w:after="120"/>
      </w:pPr>
      <w:r>
        <w:t>View all reports</w:t>
      </w:r>
    </w:p>
    <w:p w14:paraId="6738C4BA" w14:textId="77777777" w:rsidR="00010B30" w:rsidRDefault="00000000">
      <w:pPr>
        <w:pStyle w:val="ListBullet"/>
        <w:spacing w:after="120"/>
      </w:pPr>
      <w:r>
        <w:t>Manage system settings</w:t>
      </w:r>
    </w:p>
    <w:p w14:paraId="07E00FBB" w14:textId="77777777" w:rsidR="00010B30" w:rsidRDefault="00000000">
      <w:pPr>
        <w:pStyle w:val="Heading1"/>
        <w:spacing w:before="240" w:after="120"/>
      </w:pPr>
      <w:bookmarkStart w:id="9" w:name="_Toc230114056"/>
      <w:r>
        <w:t>3. User Authentication Requirements</w:t>
      </w:r>
      <w:bookmarkEnd w:id="9"/>
    </w:p>
    <w:p w14:paraId="39C82B96" w14:textId="77777777" w:rsidR="00010B30" w:rsidRDefault="00000000">
      <w:pPr>
        <w:spacing w:after="120"/>
      </w:pPr>
      <w:r>
        <w:t>The system shall use an internal authentication system.</w:t>
      </w:r>
    </w:p>
    <w:p w14:paraId="4F3CEB3D" w14:textId="77777777" w:rsidR="00010B30" w:rsidRDefault="00000000">
      <w:pPr>
        <w:pStyle w:val="Heading2"/>
        <w:spacing w:before="160" w:after="80"/>
      </w:pPr>
      <w:bookmarkStart w:id="10" w:name="_Toc230114057"/>
      <w:r>
        <w:t>User Creation Workflow</w:t>
      </w:r>
      <w:bookmarkEnd w:id="10"/>
    </w:p>
    <w:p w14:paraId="6F196384" w14:textId="77777777" w:rsidR="00010B30" w:rsidRDefault="00000000">
      <w:pPr>
        <w:pStyle w:val="ListNumber"/>
        <w:spacing w:after="120"/>
      </w:pPr>
      <w:r>
        <w:t>Administrator creates user</w:t>
      </w:r>
    </w:p>
    <w:p w14:paraId="3C0BAF6C" w14:textId="77777777" w:rsidR="00010B30" w:rsidRDefault="00000000">
      <w:pPr>
        <w:pStyle w:val="ListNumber"/>
        <w:spacing w:after="120"/>
      </w:pPr>
      <w:r>
        <w:t>System sends invitation email</w:t>
      </w:r>
    </w:p>
    <w:p w14:paraId="27558E70" w14:textId="77777777" w:rsidR="00010B30" w:rsidRDefault="00000000">
      <w:pPr>
        <w:pStyle w:val="ListNumber"/>
        <w:spacing w:after="120"/>
      </w:pPr>
      <w:r>
        <w:t>User opens email link</w:t>
      </w:r>
    </w:p>
    <w:p w14:paraId="18462E1D" w14:textId="77777777" w:rsidR="00010B30" w:rsidRDefault="00000000">
      <w:pPr>
        <w:pStyle w:val="ListNumber"/>
        <w:spacing w:after="120"/>
      </w:pPr>
      <w:r>
        <w:t>User creates password</w:t>
      </w:r>
    </w:p>
    <w:p w14:paraId="5763D6B1" w14:textId="77777777" w:rsidR="00010B30" w:rsidRDefault="00000000">
      <w:pPr>
        <w:pStyle w:val="ListNumber"/>
        <w:spacing w:after="120"/>
      </w:pPr>
      <w:r>
        <w:t>Account becomes active</w:t>
      </w:r>
    </w:p>
    <w:p w14:paraId="2C301B12" w14:textId="77777777" w:rsidR="00010B30" w:rsidRDefault="00000000">
      <w:pPr>
        <w:pStyle w:val="Heading2"/>
        <w:spacing w:before="160" w:after="80"/>
      </w:pPr>
      <w:bookmarkStart w:id="11" w:name="_Toc230114058"/>
      <w:r>
        <w:t>Password Requirements</w:t>
      </w:r>
      <w:bookmarkEnd w:id="11"/>
    </w:p>
    <w:p w14:paraId="4C8B420D" w14:textId="77777777" w:rsidR="00010B30" w:rsidRDefault="00000000">
      <w:pPr>
        <w:spacing w:after="120"/>
      </w:pPr>
      <w:r>
        <w:t>Passwords shall:</w:t>
      </w:r>
    </w:p>
    <w:p w14:paraId="1571D5A0" w14:textId="77777777" w:rsidR="00010B30" w:rsidRDefault="00000000">
      <w:pPr>
        <w:pStyle w:val="ListBullet"/>
        <w:spacing w:after="120"/>
      </w:pPr>
      <w:r>
        <w:t>Have minimum length of 8 characters</w:t>
      </w:r>
    </w:p>
    <w:p w14:paraId="4B1D19FD" w14:textId="77777777" w:rsidR="00010B30" w:rsidRDefault="00000000">
      <w:pPr>
        <w:pStyle w:val="ListBullet"/>
        <w:spacing w:after="120"/>
      </w:pPr>
      <w:r>
        <w:t>Include one uppercase letter</w:t>
      </w:r>
    </w:p>
    <w:p w14:paraId="367AE7F6" w14:textId="77777777" w:rsidR="00010B30" w:rsidRDefault="00000000">
      <w:pPr>
        <w:pStyle w:val="ListBullet"/>
        <w:spacing w:after="120"/>
      </w:pPr>
      <w:r>
        <w:t>Include one lowercase letter</w:t>
      </w:r>
    </w:p>
    <w:p w14:paraId="2421952C" w14:textId="77777777" w:rsidR="00010B30" w:rsidRDefault="00000000">
      <w:pPr>
        <w:pStyle w:val="ListBullet"/>
        <w:spacing w:after="120"/>
      </w:pPr>
      <w:r>
        <w:t>Include one number</w:t>
      </w:r>
    </w:p>
    <w:p w14:paraId="3764736E" w14:textId="77777777" w:rsidR="00010B30" w:rsidRDefault="00000000">
      <w:pPr>
        <w:pStyle w:val="ListBullet"/>
        <w:spacing w:after="120"/>
      </w:pPr>
      <w:r>
        <w:t>Include one special character</w:t>
      </w:r>
    </w:p>
    <w:p w14:paraId="23AD1084" w14:textId="77777777" w:rsidR="00010B30" w:rsidRDefault="00000000">
      <w:pPr>
        <w:spacing w:after="120"/>
      </w:pPr>
      <w:r>
        <w:t>Additional authentication features:</w:t>
      </w:r>
    </w:p>
    <w:p w14:paraId="415F4B5B" w14:textId="77777777" w:rsidR="00010B30" w:rsidRDefault="00000000">
      <w:pPr>
        <w:pStyle w:val="ListBullet"/>
        <w:spacing w:after="120"/>
      </w:pPr>
      <w:r>
        <w:t>Forgot password support</w:t>
      </w:r>
    </w:p>
    <w:p w14:paraId="7FDAACC2" w14:textId="77777777" w:rsidR="00010B30" w:rsidRDefault="00000000">
      <w:pPr>
        <w:pStyle w:val="ListBullet"/>
        <w:spacing w:after="120"/>
      </w:pPr>
      <w:r>
        <w:t>Email-based password reset</w:t>
      </w:r>
    </w:p>
    <w:p w14:paraId="0322925B" w14:textId="77777777" w:rsidR="00010B30" w:rsidRDefault="00000000">
      <w:pPr>
        <w:pStyle w:val="Heading1"/>
        <w:spacing w:before="240" w:after="120"/>
      </w:pPr>
      <w:bookmarkStart w:id="12" w:name="_Toc230114059"/>
      <w:r>
        <w:lastRenderedPageBreak/>
        <w:t>4. Employee Information</w:t>
      </w:r>
      <w:bookmarkEnd w:id="12"/>
    </w:p>
    <w:p w14:paraId="6055548B" w14:textId="77777777" w:rsidR="00010B30" w:rsidRDefault="00000000">
      <w:pPr>
        <w:spacing w:after="120"/>
      </w:pPr>
      <w:r>
        <w:t>The system shall maintain:</w:t>
      </w:r>
    </w:p>
    <w:p w14:paraId="44994E23" w14:textId="77777777" w:rsidR="00010B30" w:rsidRDefault="00000000">
      <w:pPr>
        <w:pStyle w:val="ListBullet"/>
        <w:spacing w:after="120"/>
      </w:pPr>
      <w:r>
        <w:t>Employee ID</w:t>
      </w:r>
    </w:p>
    <w:p w14:paraId="485765F0" w14:textId="77777777" w:rsidR="00010B30" w:rsidRDefault="00000000">
      <w:pPr>
        <w:pStyle w:val="ListBullet"/>
        <w:spacing w:after="120"/>
      </w:pPr>
      <w:r>
        <w:t>Employee name</w:t>
      </w:r>
    </w:p>
    <w:p w14:paraId="5BEE7E21" w14:textId="77777777" w:rsidR="00010B30" w:rsidRDefault="00000000">
      <w:pPr>
        <w:pStyle w:val="ListBullet"/>
        <w:spacing w:after="120"/>
      </w:pPr>
      <w:r>
        <w:t>Email</w:t>
      </w:r>
    </w:p>
    <w:p w14:paraId="67699EF0" w14:textId="77777777" w:rsidR="00010B30" w:rsidRDefault="00000000">
      <w:pPr>
        <w:pStyle w:val="ListBullet"/>
        <w:spacing w:after="120"/>
      </w:pPr>
      <w:r>
        <w:t>Department</w:t>
      </w:r>
    </w:p>
    <w:p w14:paraId="5A034D0E" w14:textId="77777777" w:rsidR="00010B30" w:rsidRDefault="00000000">
      <w:pPr>
        <w:pStyle w:val="ListBullet"/>
        <w:spacing w:after="120"/>
      </w:pPr>
      <w:r>
        <w:t>Position</w:t>
      </w:r>
    </w:p>
    <w:p w14:paraId="4BAFF331" w14:textId="77777777" w:rsidR="00010B30" w:rsidRDefault="00000000">
      <w:pPr>
        <w:pStyle w:val="ListBullet"/>
        <w:spacing w:after="120"/>
      </w:pPr>
      <w:r>
        <w:t>Assigned Manager</w:t>
      </w:r>
    </w:p>
    <w:p w14:paraId="3811883A" w14:textId="77777777" w:rsidR="00010B30" w:rsidRDefault="00000000">
      <w:pPr>
        <w:pStyle w:val="ListBullet"/>
        <w:spacing w:after="120"/>
      </w:pPr>
      <w:r>
        <w:t>Role</w:t>
      </w:r>
    </w:p>
    <w:p w14:paraId="13A3E25A" w14:textId="77777777" w:rsidR="00010B30" w:rsidRDefault="00000000">
      <w:pPr>
        <w:pStyle w:val="Heading1"/>
        <w:spacing w:before="240" w:after="120"/>
      </w:pPr>
      <w:bookmarkStart w:id="13" w:name="_Toc230114060"/>
      <w:r>
        <w:t>5. Receipt Upload Requirements</w:t>
      </w:r>
      <w:bookmarkEnd w:id="13"/>
    </w:p>
    <w:p w14:paraId="112F62E7" w14:textId="77777777" w:rsidR="00010B30" w:rsidRDefault="00000000">
      <w:pPr>
        <w:spacing w:after="120"/>
      </w:pPr>
      <w:r>
        <w:t>The system shall support:</w:t>
      </w:r>
    </w:p>
    <w:p w14:paraId="61F1E0FA" w14:textId="77777777" w:rsidR="00010B30" w:rsidRDefault="00000000">
      <w:pPr>
        <w:pStyle w:val="Heading2"/>
        <w:spacing w:before="160" w:after="80"/>
      </w:pPr>
      <w:bookmarkStart w:id="14" w:name="_Toc230114061"/>
      <w:r>
        <w:t>File Types</w:t>
      </w:r>
      <w:bookmarkEnd w:id="14"/>
    </w:p>
    <w:p w14:paraId="1750C558" w14:textId="77777777" w:rsidR="00010B30" w:rsidRDefault="00000000">
      <w:pPr>
        <w:pStyle w:val="ListBullet"/>
        <w:spacing w:after="120"/>
      </w:pPr>
      <w:r>
        <w:t>JPG</w:t>
      </w:r>
    </w:p>
    <w:p w14:paraId="10AF7160" w14:textId="77777777" w:rsidR="00010B30" w:rsidRDefault="00000000">
      <w:pPr>
        <w:pStyle w:val="ListBullet"/>
        <w:spacing w:after="120"/>
      </w:pPr>
      <w:r>
        <w:t>JPEG</w:t>
      </w:r>
    </w:p>
    <w:p w14:paraId="359D3064" w14:textId="77777777" w:rsidR="00010B30" w:rsidRDefault="00000000">
      <w:pPr>
        <w:pStyle w:val="ListBullet"/>
        <w:spacing w:after="120"/>
      </w:pPr>
      <w:r>
        <w:t>PNG</w:t>
      </w:r>
    </w:p>
    <w:p w14:paraId="6A562EDD" w14:textId="77777777" w:rsidR="00010B30" w:rsidRDefault="00000000">
      <w:pPr>
        <w:pStyle w:val="ListBullet"/>
        <w:spacing w:after="120"/>
      </w:pPr>
      <w:r>
        <w:t>PDF</w:t>
      </w:r>
    </w:p>
    <w:p w14:paraId="0750B984" w14:textId="77777777" w:rsidR="00010B30" w:rsidRDefault="00000000">
      <w:pPr>
        <w:pStyle w:val="Heading2"/>
        <w:spacing w:before="160" w:after="80"/>
      </w:pPr>
      <w:bookmarkStart w:id="15" w:name="_Toc230114062"/>
      <w:r>
        <w:t>Upload Constraints</w:t>
      </w:r>
      <w:bookmarkEnd w:id="15"/>
    </w:p>
    <w:p w14:paraId="3EE9BFA4" w14:textId="77777777" w:rsidR="00010B30" w:rsidRDefault="00000000">
      <w:pPr>
        <w:pStyle w:val="ListBullet"/>
        <w:spacing w:after="120"/>
      </w:pPr>
      <w:r>
        <w:t>Maximum file size: 5 MB</w:t>
      </w:r>
    </w:p>
    <w:p w14:paraId="2869C362" w14:textId="77777777" w:rsidR="00010B30" w:rsidRDefault="00000000">
      <w:pPr>
        <w:pStyle w:val="ListBullet"/>
        <w:spacing w:after="120"/>
      </w:pPr>
      <w:r>
        <w:t>Maximum attachments: 20 files</w:t>
      </w:r>
    </w:p>
    <w:p w14:paraId="7C79410B" w14:textId="77777777" w:rsidR="00010B30" w:rsidRDefault="00000000">
      <w:pPr>
        <w:spacing w:after="120"/>
      </w:pPr>
      <w:r>
        <w:t>Uploaded receipts shall be stored in a wallet system.</w:t>
      </w:r>
    </w:p>
    <w:p w14:paraId="52C136E9" w14:textId="77777777" w:rsidR="00010B30" w:rsidRDefault="00000000">
      <w:pPr>
        <w:pStyle w:val="Heading1"/>
        <w:spacing w:before="240" w:after="120"/>
      </w:pPr>
      <w:bookmarkStart w:id="16" w:name="_Toc230114063"/>
      <w:r>
        <w:t>6. Wallet Requirements</w:t>
      </w:r>
      <w:bookmarkEnd w:id="16"/>
    </w:p>
    <w:p w14:paraId="5964627B" w14:textId="77777777" w:rsidR="00010B30" w:rsidRDefault="00000000">
      <w:pPr>
        <w:spacing w:after="120"/>
      </w:pPr>
      <w:r>
        <w:t>The wallet shall:</w:t>
      </w:r>
    </w:p>
    <w:p w14:paraId="7B2300B7" w14:textId="77777777" w:rsidR="00010B30" w:rsidRDefault="00000000">
      <w:pPr>
        <w:pStyle w:val="ListBullet"/>
        <w:spacing w:after="120"/>
      </w:pPr>
      <w:r>
        <w:t>Store uploaded receipts</w:t>
      </w:r>
    </w:p>
    <w:p w14:paraId="08DF6C3D" w14:textId="77777777" w:rsidR="00010B30" w:rsidRDefault="00000000">
      <w:pPr>
        <w:pStyle w:val="ListBullet"/>
        <w:spacing w:after="120"/>
      </w:pPr>
      <w:r>
        <w:t>Allow employees to organize receipts</w:t>
      </w:r>
    </w:p>
    <w:p w14:paraId="7E480818" w14:textId="77777777" w:rsidR="00010B30" w:rsidRDefault="00000000">
      <w:pPr>
        <w:pStyle w:val="ListBullet"/>
        <w:spacing w:after="120"/>
      </w:pPr>
      <w:r>
        <w:t>Allow receipts to later be assigned to expense reports</w:t>
      </w:r>
    </w:p>
    <w:p w14:paraId="2C6B79CE" w14:textId="77777777" w:rsidR="00010B30" w:rsidRDefault="00000000">
      <w:pPr>
        <w:pStyle w:val="Heading1"/>
        <w:spacing w:before="240" w:after="120"/>
      </w:pPr>
      <w:bookmarkStart w:id="17" w:name="_Toc230114064"/>
      <w:r>
        <w:t>7. Expense Report Requirements</w:t>
      </w:r>
      <w:bookmarkEnd w:id="17"/>
    </w:p>
    <w:p w14:paraId="322C9BB1" w14:textId="77777777" w:rsidR="00010B30" w:rsidRDefault="00000000">
      <w:pPr>
        <w:spacing w:after="120"/>
      </w:pPr>
      <w:r>
        <w:t>Expense reports may contain multiple expenses and receipts.</w:t>
      </w:r>
    </w:p>
    <w:p w14:paraId="745DB68E" w14:textId="77777777" w:rsidR="00010B30" w:rsidRDefault="00000000">
      <w:pPr>
        <w:spacing w:after="120"/>
      </w:pPr>
      <w:r>
        <w:t>Relationship:</w:t>
      </w:r>
    </w:p>
    <w:p w14:paraId="4A315CF2" w14:textId="77777777" w:rsidR="00010B30" w:rsidRDefault="00000000">
      <w:pPr>
        <w:spacing w:after="120"/>
        <w:ind w:left="432"/>
      </w:pPr>
      <w:r>
        <w:rPr>
          <w:rFonts w:ascii="Courier New" w:eastAsia="Courier New" w:hAnsi="Courier New"/>
          <w:sz w:val="20"/>
        </w:rPr>
        <w:t>User</w:t>
      </w:r>
      <w:r>
        <w:rPr>
          <w:rFonts w:ascii="Courier New" w:eastAsia="Courier New" w:hAnsi="Courier New"/>
          <w:sz w:val="20"/>
        </w:rPr>
        <w:br/>
        <w:t xml:space="preserve">   ↓</w:t>
      </w:r>
      <w:r>
        <w:rPr>
          <w:rFonts w:ascii="Courier New" w:eastAsia="Courier New" w:hAnsi="Courier New"/>
          <w:sz w:val="20"/>
        </w:rPr>
        <w:br/>
        <w:t>Expense Report</w:t>
      </w:r>
      <w:r>
        <w:rPr>
          <w:rFonts w:ascii="Courier New" w:eastAsia="Courier New" w:hAnsi="Courier New"/>
          <w:sz w:val="20"/>
        </w:rPr>
        <w:br/>
        <w:t xml:space="preserve">   ↓</w:t>
      </w:r>
      <w:r>
        <w:rPr>
          <w:rFonts w:ascii="Courier New" w:eastAsia="Courier New" w:hAnsi="Courier New"/>
          <w:sz w:val="20"/>
        </w:rPr>
        <w:br/>
        <w:t>Multiple Expenses</w:t>
      </w:r>
      <w:r>
        <w:rPr>
          <w:rFonts w:ascii="Courier New" w:eastAsia="Courier New" w:hAnsi="Courier New"/>
          <w:sz w:val="20"/>
        </w:rPr>
        <w:br/>
        <w:t xml:space="preserve">   ↓</w:t>
      </w:r>
      <w:r>
        <w:rPr>
          <w:rFonts w:ascii="Courier New" w:eastAsia="Courier New" w:hAnsi="Courier New"/>
          <w:sz w:val="20"/>
        </w:rPr>
        <w:br/>
        <w:t>Attachments</w:t>
      </w:r>
    </w:p>
    <w:p w14:paraId="62C79763" w14:textId="77777777" w:rsidR="00010B30" w:rsidRDefault="00000000">
      <w:pPr>
        <w:spacing w:after="120"/>
      </w:pPr>
      <w:r>
        <w:lastRenderedPageBreak/>
        <w:t>Expense reports shall include:</w:t>
      </w:r>
    </w:p>
    <w:p w14:paraId="1E07AB40" w14:textId="77777777" w:rsidR="00010B30" w:rsidRDefault="00000000">
      <w:pPr>
        <w:pStyle w:val="ListBullet"/>
        <w:spacing w:after="120"/>
      </w:pPr>
      <w:r>
        <w:t>Date</w:t>
      </w:r>
    </w:p>
    <w:p w14:paraId="27417A83" w14:textId="77777777" w:rsidR="00010B30" w:rsidRDefault="00000000">
      <w:pPr>
        <w:pStyle w:val="ListBullet"/>
        <w:spacing w:after="120"/>
      </w:pPr>
      <w:r>
        <w:t>Vendor</w:t>
      </w:r>
    </w:p>
    <w:p w14:paraId="1605B947" w14:textId="77777777" w:rsidR="00010B30" w:rsidRDefault="00000000">
      <w:pPr>
        <w:pStyle w:val="ListBullet"/>
        <w:spacing w:after="120"/>
      </w:pPr>
      <w:r>
        <w:t>Amount</w:t>
      </w:r>
    </w:p>
    <w:p w14:paraId="74A1896B" w14:textId="77777777" w:rsidR="00010B30" w:rsidRDefault="00000000">
      <w:pPr>
        <w:pStyle w:val="ListBullet"/>
        <w:spacing w:after="120"/>
      </w:pPr>
      <w:r>
        <w:t>Currency</w:t>
      </w:r>
    </w:p>
    <w:p w14:paraId="7421C9A6" w14:textId="77777777" w:rsidR="00010B30" w:rsidRDefault="00000000">
      <w:pPr>
        <w:pStyle w:val="ListBullet"/>
        <w:spacing w:after="120"/>
      </w:pPr>
      <w:r>
        <w:t>Tax amount</w:t>
      </w:r>
    </w:p>
    <w:p w14:paraId="4F41E834" w14:textId="77777777" w:rsidR="00010B30" w:rsidRDefault="00000000">
      <w:pPr>
        <w:pStyle w:val="ListBullet"/>
        <w:spacing w:after="120"/>
      </w:pPr>
      <w:r>
        <w:t>Description</w:t>
      </w:r>
    </w:p>
    <w:p w14:paraId="2E75F952" w14:textId="77777777" w:rsidR="00010B30" w:rsidRDefault="00000000">
      <w:pPr>
        <w:pStyle w:val="ListBullet"/>
        <w:spacing w:after="120"/>
      </w:pPr>
      <w:r>
        <w:t>Category</w:t>
      </w:r>
    </w:p>
    <w:p w14:paraId="7EEA7DE0" w14:textId="77777777" w:rsidR="00010B30" w:rsidRDefault="00000000">
      <w:pPr>
        <w:pStyle w:val="ListBullet"/>
        <w:spacing w:after="120"/>
      </w:pPr>
      <w:r>
        <w:t>Reimbursable status</w:t>
      </w:r>
    </w:p>
    <w:p w14:paraId="04EBF855" w14:textId="77777777" w:rsidR="00010B30" w:rsidRDefault="00000000">
      <w:pPr>
        <w:pStyle w:val="ListBullet"/>
        <w:spacing w:after="120"/>
      </w:pPr>
      <w:r>
        <w:t>Billable status</w:t>
      </w:r>
    </w:p>
    <w:p w14:paraId="6BA29564" w14:textId="77777777" w:rsidR="00010B30" w:rsidRDefault="00000000">
      <w:pPr>
        <w:pStyle w:val="ListBullet"/>
        <w:spacing w:after="120"/>
      </w:pPr>
      <w:r>
        <w:t>Receipt attachment</w:t>
      </w:r>
    </w:p>
    <w:p w14:paraId="574A063A" w14:textId="77777777" w:rsidR="00010B30" w:rsidRDefault="00000000">
      <w:pPr>
        <w:pStyle w:val="Heading1"/>
        <w:spacing w:before="240" w:after="120"/>
      </w:pPr>
      <w:bookmarkStart w:id="18" w:name="_Toc230114065"/>
      <w:r>
        <w:t>8. OCR / AI Requirements</w:t>
      </w:r>
      <w:bookmarkEnd w:id="18"/>
    </w:p>
    <w:p w14:paraId="4DDDC44C" w14:textId="77777777" w:rsidR="00010B30" w:rsidRDefault="00000000">
      <w:pPr>
        <w:spacing w:after="120"/>
      </w:pPr>
      <w:r>
        <w:t>The system shall:</w:t>
      </w:r>
    </w:p>
    <w:p w14:paraId="4FC080A8" w14:textId="77777777" w:rsidR="00010B30" w:rsidRDefault="00000000">
      <w:pPr>
        <w:pStyle w:val="ListBullet"/>
        <w:spacing w:after="120"/>
      </w:pPr>
      <w:r>
        <w:t>Accept image or PDF uploads</w:t>
      </w:r>
    </w:p>
    <w:p w14:paraId="2714A033" w14:textId="77777777" w:rsidR="00010B30" w:rsidRDefault="00000000">
      <w:pPr>
        <w:pStyle w:val="ListBullet"/>
        <w:spacing w:after="120"/>
      </w:pPr>
      <w:r>
        <w:t>Extract available expense information automatically</w:t>
      </w:r>
    </w:p>
    <w:p w14:paraId="5D527EF8" w14:textId="77777777" w:rsidR="00010B30" w:rsidRDefault="00000000">
      <w:pPr>
        <w:pStyle w:val="ListBullet"/>
        <w:spacing w:after="120"/>
      </w:pPr>
      <w:r>
        <w:t>Attempt its best estimate for fields</w:t>
      </w:r>
    </w:p>
    <w:p w14:paraId="40DDE402" w14:textId="77777777" w:rsidR="00010B30" w:rsidRDefault="00000000">
      <w:pPr>
        <w:pStyle w:val="ListBullet"/>
        <w:spacing w:after="120"/>
      </w:pPr>
      <w:r>
        <w:t>Allow employees to edit extracted information</w:t>
      </w:r>
    </w:p>
    <w:p w14:paraId="1B80FA7E" w14:textId="77777777" w:rsidR="00010B30" w:rsidRDefault="00000000">
      <w:pPr>
        <w:spacing w:after="120"/>
      </w:pPr>
      <w:r>
        <w:t>Fields to extract:</w:t>
      </w:r>
    </w:p>
    <w:p w14:paraId="3E167E7A" w14:textId="77777777" w:rsidR="00010B30" w:rsidRDefault="00000000">
      <w:pPr>
        <w:pStyle w:val="ListBullet"/>
        <w:spacing w:after="120"/>
      </w:pPr>
      <w:r>
        <w:t>Vendor</w:t>
      </w:r>
    </w:p>
    <w:p w14:paraId="7FFEEBD4" w14:textId="77777777" w:rsidR="00010B30" w:rsidRDefault="00000000">
      <w:pPr>
        <w:pStyle w:val="ListBullet"/>
        <w:spacing w:after="120"/>
      </w:pPr>
      <w:r>
        <w:t>Expense date</w:t>
      </w:r>
    </w:p>
    <w:p w14:paraId="71AA183A" w14:textId="77777777" w:rsidR="00010B30" w:rsidRDefault="00000000">
      <w:pPr>
        <w:pStyle w:val="ListBullet"/>
        <w:spacing w:after="120"/>
      </w:pPr>
      <w:r>
        <w:t>Total amount</w:t>
      </w:r>
    </w:p>
    <w:p w14:paraId="25705EC9" w14:textId="77777777" w:rsidR="00010B30" w:rsidRDefault="00000000">
      <w:pPr>
        <w:pStyle w:val="ListBullet"/>
        <w:spacing w:after="120"/>
      </w:pPr>
      <w:r>
        <w:t>Tax</w:t>
      </w:r>
    </w:p>
    <w:p w14:paraId="62F10648" w14:textId="77777777" w:rsidR="00010B30" w:rsidRDefault="00000000">
      <w:pPr>
        <w:pStyle w:val="ListBullet"/>
        <w:spacing w:after="120"/>
      </w:pPr>
      <w:r>
        <w:t>Category</w:t>
      </w:r>
    </w:p>
    <w:p w14:paraId="538ADA03" w14:textId="77777777" w:rsidR="00010B30" w:rsidRDefault="00000000">
      <w:pPr>
        <w:pStyle w:val="ListBullet"/>
        <w:spacing w:after="120"/>
      </w:pPr>
      <w:r>
        <w:t>Currency</w:t>
      </w:r>
    </w:p>
    <w:p w14:paraId="10DA8779" w14:textId="77777777" w:rsidR="00010B30" w:rsidRDefault="00000000">
      <w:pPr>
        <w:pStyle w:val="ListBullet"/>
        <w:spacing w:after="120"/>
      </w:pPr>
      <w:r>
        <w:t>Description</w:t>
      </w:r>
    </w:p>
    <w:p w14:paraId="2A8BF364" w14:textId="77777777" w:rsidR="00010B30" w:rsidRDefault="00000000">
      <w:pPr>
        <w:pStyle w:val="ListBullet"/>
        <w:spacing w:after="120"/>
      </w:pPr>
      <w:r>
        <w:t>Reimbursable status</w:t>
      </w:r>
    </w:p>
    <w:p w14:paraId="56051347" w14:textId="77777777" w:rsidR="00010B30" w:rsidRDefault="00000000">
      <w:pPr>
        <w:pStyle w:val="ListBullet"/>
        <w:spacing w:after="120"/>
      </w:pPr>
      <w:r>
        <w:t>Billable status</w:t>
      </w:r>
    </w:p>
    <w:p w14:paraId="1BC15D5E" w14:textId="77777777" w:rsidR="00010B30" w:rsidRDefault="00000000">
      <w:pPr>
        <w:pStyle w:val="ListBullet"/>
        <w:spacing w:after="120"/>
      </w:pPr>
      <w:r>
        <w:t>Any additional detected information</w:t>
      </w:r>
    </w:p>
    <w:p w14:paraId="64279911" w14:textId="77777777" w:rsidR="00010B30" w:rsidRDefault="00000000">
      <w:pPr>
        <w:pStyle w:val="Heading1"/>
        <w:spacing w:before="240" w:after="120"/>
      </w:pPr>
      <w:bookmarkStart w:id="19" w:name="_Toc230114066"/>
      <w:r>
        <w:t>9. Expense Report Workflow</w:t>
      </w:r>
      <w:bookmarkEnd w:id="19"/>
    </w:p>
    <w:p w14:paraId="5E280AAC" w14:textId="77777777" w:rsidR="00010B30" w:rsidRDefault="00000000">
      <w:pPr>
        <w:spacing w:after="120"/>
      </w:pPr>
      <w:r>
        <w:t>Approval sequence:</w:t>
      </w:r>
    </w:p>
    <w:p w14:paraId="412E5F19" w14:textId="77777777" w:rsidR="00010B30" w:rsidRDefault="00000000">
      <w:pPr>
        <w:spacing w:after="120"/>
        <w:ind w:left="432"/>
      </w:pPr>
      <w:r>
        <w:rPr>
          <w:rFonts w:ascii="Courier New" w:eastAsia="Courier New" w:hAnsi="Courier New"/>
          <w:sz w:val="20"/>
        </w:rPr>
        <w:t>Employee Submission</w:t>
      </w:r>
      <w:r>
        <w:rPr>
          <w:rFonts w:ascii="Courier New" w:eastAsia="Courier New" w:hAnsi="Courier New"/>
          <w:sz w:val="20"/>
        </w:rPr>
        <w:br/>
        <w:t xml:space="preserve">        ↓</w:t>
      </w:r>
      <w:r>
        <w:rPr>
          <w:rFonts w:ascii="Courier New" w:eastAsia="Courier New" w:hAnsi="Courier New"/>
          <w:sz w:val="20"/>
        </w:rPr>
        <w:br/>
        <w:t>Manager Approval</w:t>
      </w:r>
      <w:r>
        <w:rPr>
          <w:rFonts w:ascii="Courier New" w:eastAsia="Courier New" w:hAnsi="Courier New"/>
          <w:sz w:val="20"/>
        </w:rPr>
        <w:br/>
        <w:t xml:space="preserve">        ↓</w:t>
      </w:r>
      <w:r>
        <w:rPr>
          <w:rFonts w:ascii="Courier New" w:eastAsia="Courier New" w:hAnsi="Courier New"/>
          <w:sz w:val="20"/>
        </w:rPr>
        <w:br/>
        <w:t>HR Approval</w:t>
      </w:r>
      <w:r>
        <w:rPr>
          <w:rFonts w:ascii="Courier New" w:eastAsia="Courier New" w:hAnsi="Courier New"/>
          <w:sz w:val="20"/>
        </w:rPr>
        <w:br/>
        <w:t xml:space="preserve">        ↓</w:t>
      </w:r>
      <w:r>
        <w:rPr>
          <w:rFonts w:ascii="Courier New" w:eastAsia="Courier New" w:hAnsi="Courier New"/>
          <w:sz w:val="20"/>
        </w:rPr>
        <w:br/>
        <w:t>Payroll Processing</w:t>
      </w:r>
      <w:r>
        <w:rPr>
          <w:rFonts w:ascii="Courier New" w:eastAsia="Courier New" w:hAnsi="Courier New"/>
          <w:sz w:val="20"/>
        </w:rPr>
        <w:br/>
        <w:t xml:space="preserve">        ↓</w:t>
      </w:r>
      <w:r>
        <w:rPr>
          <w:rFonts w:ascii="Courier New" w:eastAsia="Courier New" w:hAnsi="Courier New"/>
          <w:sz w:val="20"/>
        </w:rPr>
        <w:br/>
        <w:t>Paid</w:t>
      </w:r>
    </w:p>
    <w:p w14:paraId="2B030A2A" w14:textId="77777777" w:rsidR="00010B30" w:rsidRDefault="00000000">
      <w:pPr>
        <w:pStyle w:val="Heading1"/>
        <w:spacing w:before="240" w:after="120"/>
      </w:pPr>
      <w:bookmarkStart w:id="20" w:name="_Toc230114067"/>
      <w:r>
        <w:lastRenderedPageBreak/>
        <w:t>10. Expense Report Statuses</w:t>
      </w:r>
      <w:bookmarkEnd w:id="20"/>
    </w:p>
    <w:p w14:paraId="2EA9BD0F" w14:textId="77777777" w:rsidR="00010B30" w:rsidRDefault="00000000">
      <w:pPr>
        <w:spacing w:after="120"/>
      </w:pPr>
      <w:r>
        <w:t>Reports may have the following states:</w:t>
      </w:r>
    </w:p>
    <w:p w14:paraId="40C6AD15" w14:textId="77777777" w:rsidR="00010B30" w:rsidRDefault="00000000">
      <w:pPr>
        <w:pStyle w:val="ListBullet"/>
        <w:spacing w:after="120"/>
      </w:pPr>
      <w:r>
        <w:t>Draft</w:t>
      </w:r>
    </w:p>
    <w:p w14:paraId="20EAE728" w14:textId="77777777" w:rsidR="00010B30" w:rsidRDefault="00000000">
      <w:pPr>
        <w:pStyle w:val="ListBullet"/>
        <w:spacing w:after="120"/>
      </w:pPr>
      <w:r>
        <w:t>Submitted</w:t>
      </w:r>
    </w:p>
    <w:p w14:paraId="6EB2ABEA" w14:textId="77777777" w:rsidR="00010B30" w:rsidRDefault="00000000">
      <w:pPr>
        <w:pStyle w:val="ListBullet"/>
        <w:spacing w:after="120"/>
      </w:pPr>
      <w:r>
        <w:t>Pending Manager Approval</w:t>
      </w:r>
    </w:p>
    <w:p w14:paraId="577A2DA9" w14:textId="77777777" w:rsidR="00010B30" w:rsidRDefault="00000000">
      <w:pPr>
        <w:pStyle w:val="ListBullet"/>
        <w:spacing w:after="120"/>
      </w:pPr>
      <w:r>
        <w:t>Pending HR Approval</w:t>
      </w:r>
    </w:p>
    <w:p w14:paraId="05369DC4" w14:textId="77777777" w:rsidR="00010B30" w:rsidRDefault="00000000">
      <w:pPr>
        <w:pStyle w:val="ListBullet"/>
        <w:spacing w:after="120"/>
      </w:pPr>
      <w:r>
        <w:t>Approved</w:t>
      </w:r>
    </w:p>
    <w:p w14:paraId="1B4F14DD" w14:textId="77777777" w:rsidR="00010B30" w:rsidRDefault="00000000">
      <w:pPr>
        <w:pStyle w:val="ListBullet"/>
        <w:spacing w:after="120"/>
      </w:pPr>
      <w:r>
        <w:t>Rejected</w:t>
      </w:r>
    </w:p>
    <w:p w14:paraId="43E01FA7" w14:textId="77777777" w:rsidR="00010B30" w:rsidRDefault="00000000">
      <w:pPr>
        <w:pStyle w:val="ListBullet"/>
        <w:spacing w:after="120"/>
      </w:pPr>
      <w:r>
        <w:t>Paid</w:t>
      </w:r>
    </w:p>
    <w:p w14:paraId="082B1A72" w14:textId="77777777" w:rsidR="00010B30" w:rsidRDefault="00000000">
      <w:pPr>
        <w:pStyle w:val="ListBullet"/>
        <w:spacing w:after="120"/>
      </w:pPr>
      <w:r>
        <w:t>Closed</w:t>
      </w:r>
    </w:p>
    <w:p w14:paraId="78A2338B" w14:textId="77777777" w:rsidR="00010B30" w:rsidRDefault="00000000">
      <w:pPr>
        <w:pStyle w:val="ListBullet"/>
        <w:spacing w:after="120"/>
      </w:pPr>
      <w:r>
        <w:t>Archived</w:t>
      </w:r>
    </w:p>
    <w:p w14:paraId="01A05B2E" w14:textId="77777777" w:rsidR="00010B30" w:rsidRDefault="00000000">
      <w:pPr>
        <w:pStyle w:val="Heading1"/>
        <w:spacing w:before="240" w:after="120"/>
      </w:pPr>
      <w:bookmarkStart w:id="21" w:name="_Toc230114068"/>
      <w:r>
        <w:t>11. Business Rules</w:t>
      </w:r>
      <w:bookmarkEnd w:id="21"/>
    </w:p>
    <w:p w14:paraId="7FD6949A" w14:textId="77777777" w:rsidR="00010B30" w:rsidRDefault="00000000">
      <w:pPr>
        <w:pStyle w:val="Heading2"/>
        <w:spacing w:before="160" w:after="80"/>
      </w:pPr>
      <w:bookmarkStart w:id="22" w:name="_Toc230114069"/>
      <w:r>
        <w:t>Editing Rules</w:t>
      </w:r>
      <w:bookmarkEnd w:id="22"/>
    </w:p>
    <w:p w14:paraId="660FCE2E" w14:textId="77777777" w:rsidR="00010B30" w:rsidRDefault="00000000">
      <w:pPr>
        <w:pStyle w:val="ListBullet"/>
        <w:spacing w:after="120"/>
      </w:pPr>
      <w:r>
        <w:t>Reports may be edited until Manager approval</w:t>
      </w:r>
    </w:p>
    <w:p w14:paraId="0765B838" w14:textId="77777777" w:rsidR="00010B30" w:rsidRDefault="00000000">
      <w:pPr>
        <w:pStyle w:val="ListBullet"/>
        <w:spacing w:after="120"/>
      </w:pPr>
      <w:r>
        <w:t>Employees may only delete reports in Draft state</w:t>
      </w:r>
    </w:p>
    <w:p w14:paraId="6458F955" w14:textId="77777777" w:rsidR="00010B30" w:rsidRDefault="00000000">
      <w:pPr>
        <w:pStyle w:val="ListBullet"/>
        <w:spacing w:after="120"/>
      </w:pPr>
      <w:r>
        <w:t>Administrators may edit reports regardless of status</w:t>
      </w:r>
    </w:p>
    <w:p w14:paraId="44622C89" w14:textId="77777777" w:rsidR="00010B30" w:rsidRDefault="00000000">
      <w:pPr>
        <w:pStyle w:val="Heading2"/>
        <w:spacing w:before="160" w:after="80"/>
      </w:pPr>
      <w:bookmarkStart w:id="23" w:name="_Toc230114070"/>
      <w:r>
        <w:t>Approval Rules</w:t>
      </w:r>
      <w:bookmarkEnd w:id="23"/>
    </w:p>
    <w:p w14:paraId="05536AE0" w14:textId="77777777" w:rsidR="00010B30" w:rsidRDefault="00000000">
      <w:pPr>
        <w:pStyle w:val="ListBullet"/>
        <w:spacing w:after="120"/>
      </w:pPr>
      <w:r>
        <w:t>Managers may approve any report</w:t>
      </w:r>
    </w:p>
    <w:p w14:paraId="6C37C473" w14:textId="77777777" w:rsidR="00010B30" w:rsidRDefault="00000000">
      <w:pPr>
        <w:pStyle w:val="ListBullet"/>
        <w:spacing w:after="120"/>
      </w:pPr>
      <w:r>
        <w:t>HR approval requires prior Manager approval</w:t>
      </w:r>
    </w:p>
    <w:p w14:paraId="32786F02" w14:textId="77777777" w:rsidR="00010B30" w:rsidRDefault="00000000">
      <w:pPr>
        <w:pStyle w:val="Heading2"/>
        <w:spacing w:before="160" w:after="80"/>
      </w:pPr>
      <w:bookmarkStart w:id="24" w:name="_Toc230114071"/>
      <w:r>
        <w:t>Deletion Rules</w:t>
      </w:r>
      <w:bookmarkEnd w:id="24"/>
    </w:p>
    <w:p w14:paraId="514763B0" w14:textId="77777777" w:rsidR="00010B30" w:rsidRDefault="00000000">
      <w:pPr>
        <w:spacing w:after="120"/>
      </w:pPr>
      <w:r>
        <w:t>System uses soft deletion:</w:t>
      </w:r>
    </w:p>
    <w:p w14:paraId="3AC8271D" w14:textId="77777777" w:rsidR="00010B30" w:rsidRDefault="00000000">
      <w:pPr>
        <w:pStyle w:val="ListBullet"/>
        <w:spacing w:after="120"/>
      </w:pPr>
      <w:r>
        <w:t>Reports removed from normal views</w:t>
      </w:r>
    </w:p>
    <w:p w14:paraId="2B9144A6" w14:textId="77777777" w:rsidR="00010B30" w:rsidRDefault="00000000">
      <w:pPr>
        <w:pStyle w:val="ListBullet"/>
        <w:spacing w:after="120"/>
      </w:pPr>
      <w:r>
        <w:t>Data remains stored</w:t>
      </w:r>
    </w:p>
    <w:p w14:paraId="7F036839" w14:textId="77777777" w:rsidR="00010B30" w:rsidRDefault="00000000">
      <w:pPr>
        <w:pStyle w:val="ListBullet"/>
        <w:spacing w:after="120"/>
      </w:pPr>
      <w:r>
        <w:t>Audit history retained</w:t>
      </w:r>
    </w:p>
    <w:p w14:paraId="40C23D55" w14:textId="77777777" w:rsidR="00010B30" w:rsidRDefault="00000000">
      <w:pPr>
        <w:pStyle w:val="Heading2"/>
        <w:spacing w:before="160" w:after="80"/>
      </w:pPr>
      <w:bookmarkStart w:id="25" w:name="_Toc230114072"/>
      <w:r>
        <w:t>Expense Rules</w:t>
      </w:r>
      <w:bookmarkEnd w:id="25"/>
    </w:p>
    <w:p w14:paraId="76B7ABA2" w14:textId="77777777" w:rsidR="00010B30" w:rsidRDefault="00000000">
      <w:pPr>
        <w:pStyle w:val="ListBullet"/>
        <w:spacing w:after="120"/>
      </w:pPr>
      <w:r>
        <w:t>No spending limits</w:t>
      </w:r>
    </w:p>
    <w:p w14:paraId="7F406A2C" w14:textId="77777777" w:rsidR="00010B30" w:rsidRDefault="00000000">
      <w:pPr>
        <w:pStyle w:val="ListBullet"/>
        <w:spacing w:after="120"/>
      </w:pPr>
      <w:r>
        <w:t>Duplicate detection not implemented in current version</w:t>
      </w:r>
    </w:p>
    <w:p w14:paraId="653611CB" w14:textId="77777777" w:rsidR="00010B30" w:rsidRDefault="00000000">
      <w:pPr>
        <w:pStyle w:val="ListBullet"/>
        <w:spacing w:after="120"/>
      </w:pPr>
      <w:r>
        <w:t>Multiple currencies supported</w:t>
      </w:r>
    </w:p>
    <w:p w14:paraId="665583AB" w14:textId="77777777" w:rsidR="00010B30" w:rsidRDefault="00000000">
      <w:pPr>
        <w:pStyle w:val="Heading1"/>
        <w:spacing w:before="240" w:after="120"/>
      </w:pPr>
      <w:bookmarkStart w:id="26" w:name="_Toc230114073"/>
      <w:r>
        <w:t>12. Notification Requirements</w:t>
      </w:r>
      <w:bookmarkEnd w:id="26"/>
    </w:p>
    <w:p w14:paraId="79A918AD" w14:textId="77777777" w:rsidR="00010B30" w:rsidRDefault="00000000">
      <w:pPr>
        <w:spacing w:after="120"/>
      </w:pPr>
      <w:r>
        <w:t>System notifications shall be sent through email only.</w:t>
      </w:r>
    </w:p>
    <w:p w14:paraId="672491B7" w14:textId="77777777" w:rsidR="00010B30" w:rsidRDefault="00000000">
      <w:pPr>
        <w:spacing w:after="120"/>
      </w:pPr>
      <w:r>
        <w:t>Notifications include:</w:t>
      </w:r>
    </w:p>
    <w:p w14:paraId="00F716D7" w14:textId="77777777" w:rsidR="00010B30" w:rsidRDefault="00000000">
      <w:pPr>
        <w:pStyle w:val="ListBullet"/>
        <w:spacing w:after="120"/>
      </w:pPr>
      <w:r>
        <w:t>Report approved by Manager</w:t>
      </w:r>
    </w:p>
    <w:p w14:paraId="2233E52A" w14:textId="77777777" w:rsidR="00010B30" w:rsidRDefault="00000000">
      <w:pPr>
        <w:pStyle w:val="ListBullet"/>
        <w:spacing w:after="120"/>
      </w:pPr>
      <w:r>
        <w:t>Report approved by HR</w:t>
      </w:r>
    </w:p>
    <w:p w14:paraId="3BEB326F" w14:textId="77777777" w:rsidR="00010B30" w:rsidRDefault="00000000">
      <w:pPr>
        <w:pStyle w:val="ListBullet"/>
        <w:spacing w:after="120"/>
      </w:pPr>
      <w:r>
        <w:t>Report rejected</w:t>
      </w:r>
    </w:p>
    <w:p w14:paraId="48FA97D0" w14:textId="77777777" w:rsidR="00010B30" w:rsidRDefault="00000000">
      <w:pPr>
        <w:pStyle w:val="ListBullet"/>
        <w:spacing w:after="120"/>
      </w:pPr>
      <w:r>
        <w:lastRenderedPageBreak/>
        <w:t>Report status changes</w:t>
      </w:r>
    </w:p>
    <w:p w14:paraId="509EF3A8" w14:textId="77777777" w:rsidR="00010B30" w:rsidRDefault="00000000">
      <w:pPr>
        <w:pStyle w:val="ListBullet"/>
        <w:spacing w:after="120"/>
      </w:pPr>
      <w:r>
        <w:t>Payroll completion</w:t>
      </w:r>
    </w:p>
    <w:p w14:paraId="7CF65FDA" w14:textId="77777777" w:rsidR="00010B30" w:rsidRDefault="00000000">
      <w:pPr>
        <w:pStyle w:val="ListBullet"/>
        <w:spacing w:after="120"/>
      </w:pPr>
      <w:r>
        <w:t>Pending approval reminders</w:t>
      </w:r>
    </w:p>
    <w:p w14:paraId="12C816A6" w14:textId="77777777" w:rsidR="00010B30" w:rsidRDefault="00000000">
      <w:pPr>
        <w:pStyle w:val="ListBullet"/>
        <w:spacing w:after="120"/>
      </w:pPr>
      <w:r>
        <w:t>Password reset emails</w:t>
      </w:r>
    </w:p>
    <w:p w14:paraId="211999E0" w14:textId="77777777" w:rsidR="00010B30" w:rsidRDefault="00000000">
      <w:pPr>
        <w:pStyle w:val="ListBullet"/>
        <w:spacing w:after="120"/>
      </w:pPr>
      <w:r>
        <w:t>Account invitation emails</w:t>
      </w:r>
    </w:p>
    <w:p w14:paraId="6E30E95C" w14:textId="77777777" w:rsidR="00010B30" w:rsidRDefault="00000000">
      <w:pPr>
        <w:pStyle w:val="Heading1"/>
        <w:spacing w:before="240" w:after="120"/>
      </w:pPr>
      <w:bookmarkStart w:id="27" w:name="_Toc230114074"/>
      <w:r>
        <w:t>13. Dashboard Requirements</w:t>
      </w:r>
      <w:bookmarkEnd w:id="27"/>
    </w:p>
    <w:p w14:paraId="65755718" w14:textId="77777777" w:rsidR="00010B30" w:rsidRDefault="00000000">
      <w:pPr>
        <w:spacing w:after="120"/>
      </w:pPr>
      <w:r>
        <w:t>The system shall provide dashboards based on user role.</w:t>
      </w:r>
    </w:p>
    <w:p w14:paraId="619B2A7A" w14:textId="77777777" w:rsidR="00010B30" w:rsidRDefault="00000000">
      <w:pPr>
        <w:pStyle w:val="Heading2"/>
        <w:spacing w:before="160" w:after="80"/>
      </w:pPr>
      <w:bookmarkStart w:id="28" w:name="_Toc230114075"/>
      <w:r>
        <w:t>Employee Dashboard</w:t>
      </w:r>
      <w:bookmarkEnd w:id="28"/>
    </w:p>
    <w:p w14:paraId="18B986B4" w14:textId="77777777" w:rsidR="00010B30" w:rsidRDefault="00000000">
      <w:pPr>
        <w:pStyle w:val="ListBullet"/>
        <w:spacing w:after="120"/>
      </w:pPr>
      <w:r>
        <w:t>Personal expense reports</w:t>
      </w:r>
    </w:p>
    <w:p w14:paraId="20716EF3" w14:textId="77777777" w:rsidR="00010B30" w:rsidRDefault="00000000">
      <w:pPr>
        <w:pStyle w:val="ListBullet"/>
        <w:spacing w:after="120"/>
      </w:pPr>
      <w:r>
        <w:t>Current report statuses</w:t>
      </w:r>
    </w:p>
    <w:p w14:paraId="3ABA25A9" w14:textId="77777777" w:rsidR="00010B30" w:rsidRDefault="00000000">
      <w:pPr>
        <w:pStyle w:val="ListBullet"/>
        <w:spacing w:after="120"/>
      </w:pPr>
      <w:r>
        <w:t>Pending items</w:t>
      </w:r>
    </w:p>
    <w:p w14:paraId="1243A5E1" w14:textId="77777777" w:rsidR="00010B30" w:rsidRDefault="00000000">
      <w:pPr>
        <w:pStyle w:val="Heading2"/>
        <w:spacing w:before="160" w:after="80"/>
      </w:pPr>
      <w:bookmarkStart w:id="29" w:name="_Toc230114076"/>
      <w:r>
        <w:t>Manager Dashboard</w:t>
      </w:r>
      <w:bookmarkEnd w:id="29"/>
    </w:p>
    <w:p w14:paraId="483F6847" w14:textId="77777777" w:rsidR="00010B30" w:rsidRDefault="00000000">
      <w:pPr>
        <w:pStyle w:val="ListBullet"/>
        <w:spacing w:after="120"/>
      </w:pPr>
      <w:r>
        <w:t>Pending approvals</w:t>
      </w:r>
    </w:p>
    <w:p w14:paraId="439046D5" w14:textId="77777777" w:rsidR="00010B30" w:rsidRDefault="00000000">
      <w:pPr>
        <w:pStyle w:val="ListBullet"/>
        <w:spacing w:after="120"/>
      </w:pPr>
      <w:r>
        <w:t>Approval activity</w:t>
      </w:r>
    </w:p>
    <w:p w14:paraId="10FA2775" w14:textId="77777777" w:rsidR="00010B30" w:rsidRDefault="00000000">
      <w:pPr>
        <w:pStyle w:val="Heading2"/>
        <w:spacing w:before="160" w:after="80"/>
      </w:pPr>
      <w:bookmarkStart w:id="30" w:name="_Toc230114077"/>
      <w:r>
        <w:t>HR Dashboard</w:t>
      </w:r>
      <w:bookmarkEnd w:id="30"/>
    </w:p>
    <w:p w14:paraId="67C87151" w14:textId="77777777" w:rsidR="00010B30" w:rsidRDefault="00000000">
      <w:pPr>
        <w:pStyle w:val="ListBullet"/>
        <w:spacing w:after="120"/>
      </w:pPr>
      <w:r>
        <w:t>Approved reports awaiting payroll</w:t>
      </w:r>
    </w:p>
    <w:p w14:paraId="0FB02B03" w14:textId="77777777" w:rsidR="00010B30" w:rsidRDefault="00000000">
      <w:pPr>
        <w:pStyle w:val="Heading2"/>
        <w:spacing w:before="160" w:after="80"/>
      </w:pPr>
      <w:bookmarkStart w:id="31" w:name="_Toc230114078"/>
      <w:r>
        <w:t>Accountant Dashboard</w:t>
      </w:r>
      <w:bookmarkEnd w:id="31"/>
    </w:p>
    <w:p w14:paraId="746ECBDB" w14:textId="77777777" w:rsidR="00010B30" w:rsidRDefault="00000000">
      <w:pPr>
        <w:pStyle w:val="ListBullet"/>
        <w:spacing w:after="120"/>
      </w:pPr>
      <w:r>
        <w:t>QuickBooks export queue</w:t>
      </w:r>
    </w:p>
    <w:p w14:paraId="598F927C" w14:textId="77777777" w:rsidR="00010B30" w:rsidRDefault="00000000">
      <w:pPr>
        <w:pStyle w:val="Heading2"/>
        <w:spacing w:before="160" w:after="80"/>
      </w:pPr>
      <w:bookmarkStart w:id="32" w:name="_Toc230114079"/>
      <w:r>
        <w:t>Administrator Dashboard</w:t>
      </w:r>
      <w:bookmarkEnd w:id="32"/>
    </w:p>
    <w:p w14:paraId="73F377AF" w14:textId="77777777" w:rsidR="00010B30" w:rsidRDefault="00000000">
      <w:pPr>
        <w:pStyle w:val="ListBullet"/>
        <w:spacing w:after="120"/>
      </w:pPr>
      <w:r>
        <w:t>User management</w:t>
      </w:r>
    </w:p>
    <w:p w14:paraId="5E437034" w14:textId="77777777" w:rsidR="00010B30" w:rsidRDefault="00000000">
      <w:pPr>
        <w:pStyle w:val="ListBullet"/>
        <w:spacing w:after="120"/>
      </w:pPr>
      <w:r>
        <w:t>Category management</w:t>
      </w:r>
    </w:p>
    <w:p w14:paraId="5C347001" w14:textId="77777777" w:rsidR="00010B30" w:rsidRDefault="00000000">
      <w:pPr>
        <w:pStyle w:val="ListBullet"/>
        <w:spacing w:after="120"/>
      </w:pPr>
      <w:r>
        <w:t>System overview</w:t>
      </w:r>
    </w:p>
    <w:p w14:paraId="62B9AC87" w14:textId="77777777" w:rsidR="00010B30" w:rsidRDefault="00000000">
      <w:pPr>
        <w:pStyle w:val="Heading1"/>
        <w:spacing w:before="240" w:after="120"/>
      </w:pPr>
      <w:bookmarkStart w:id="33" w:name="_Toc230114080"/>
      <w:r>
        <w:t>14. Audit Requirements</w:t>
      </w:r>
      <w:bookmarkEnd w:id="33"/>
    </w:p>
    <w:p w14:paraId="081CB2E7" w14:textId="77777777" w:rsidR="00010B30" w:rsidRDefault="00000000">
      <w:pPr>
        <w:spacing w:after="120"/>
      </w:pPr>
      <w:r>
        <w:t>System shall maintain complete audit history:</w:t>
      </w:r>
    </w:p>
    <w:p w14:paraId="5008050F" w14:textId="77777777" w:rsidR="00010B30" w:rsidRDefault="00000000">
      <w:pPr>
        <w:spacing w:after="120"/>
      </w:pPr>
      <w:r>
        <w:t>Track:</w:t>
      </w:r>
    </w:p>
    <w:p w14:paraId="5EB6F2AE" w14:textId="77777777" w:rsidR="00010B30" w:rsidRDefault="00000000">
      <w:pPr>
        <w:pStyle w:val="ListBullet"/>
        <w:spacing w:after="120"/>
      </w:pPr>
      <w:r>
        <w:t>User performing action</w:t>
      </w:r>
    </w:p>
    <w:p w14:paraId="2B88DC12" w14:textId="77777777" w:rsidR="00010B30" w:rsidRDefault="00000000">
      <w:pPr>
        <w:pStyle w:val="ListBullet"/>
        <w:spacing w:after="120"/>
      </w:pPr>
      <w:r>
        <w:t>Action performed</w:t>
      </w:r>
    </w:p>
    <w:p w14:paraId="3C6F76BB" w14:textId="77777777" w:rsidR="00010B30" w:rsidRDefault="00000000">
      <w:pPr>
        <w:pStyle w:val="ListBullet"/>
        <w:spacing w:after="120"/>
      </w:pPr>
      <w:r>
        <w:t>Previous value</w:t>
      </w:r>
    </w:p>
    <w:p w14:paraId="1B2AB5C2" w14:textId="77777777" w:rsidR="00010B30" w:rsidRDefault="00000000">
      <w:pPr>
        <w:pStyle w:val="ListBullet"/>
        <w:spacing w:after="120"/>
      </w:pPr>
      <w:r>
        <w:t>New value</w:t>
      </w:r>
    </w:p>
    <w:p w14:paraId="508B9470" w14:textId="77777777" w:rsidR="00010B30" w:rsidRDefault="00000000">
      <w:pPr>
        <w:pStyle w:val="ListBullet"/>
        <w:spacing w:after="120"/>
      </w:pPr>
      <w:r>
        <w:t>Timestamp</w:t>
      </w:r>
    </w:p>
    <w:p w14:paraId="15CA7909" w14:textId="77777777" w:rsidR="00010B30" w:rsidRDefault="00000000">
      <w:pPr>
        <w:pStyle w:val="ListBullet"/>
        <w:spacing w:after="120"/>
      </w:pPr>
      <w:r>
        <w:t>Approval actions</w:t>
      </w:r>
    </w:p>
    <w:p w14:paraId="13921AC6" w14:textId="77777777" w:rsidR="00010B30" w:rsidRDefault="00000000">
      <w:pPr>
        <w:pStyle w:val="ListBullet"/>
        <w:spacing w:after="120"/>
      </w:pPr>
      <w:r>
        <w:t>Rejection actions</w:t>
      </w:r>
    </w:p>
    <w:p w14:paraId="6719E2DD" w14:textId="77777777" w:rsidR="00010B30" w:rsidRDefault="00000000">
      <w:pPr>
        <w:pStyle w:val="Heading1"/>
        <w:spacing w:before="240" w:after="120"/>
      </w:pPr>
      <w:bookmarkStart w:id="34" w:name="_Toc230114081"/>
      <w:r>
        <w:lastRenderedPageBreak/>
        <w:t>15. Reporting Requirements</w:t>
      </w:r>
      <w:bookmarkEnd w:id="34"/>
    </w:p>
    <w:p w14:paraId="67211651" w14:textId="77777777" w:rsidR="00010B30" w:rsidRDefault="00000000">
      <w:pPr>
        <w:spacing w:after="120"/>
      </w:pPr>
      <w:r>
        <w:t>System shall support:</w:t>
      </w:r>
    </w:p>
    <w:p w14:paraId="7B62200D" w14:textId="77777777" w:rsidR="00010B30" w:rsidRDefault="00000000">
      <w:pPr>
        <w:pStyle w:val="Heading2"/>
        <w:spacing w:before="160" w:after="80"/>
      </w:pPr>
      <w:bookmarkStart w:id="35" w:name="_Toc230114082"/>
      <w:r>
        <w:t>Expense Summary Report</w:t>
      </w:r>
      <w:bookmarkEnd w:id="35"/>
    </w:p>
    <w:p w14:paraId="7E7491DF" w14:textId="77777777" w:rsidR="00010B30" w:rsidRDefault="00000000">
      <w:pPr>
        <w:spacing w:after="120"/>
      </w:pPr>
      <w:r>
        <w:t>Generate expense summaries by date.</w:t>
      </w:r>
    </w:p>
    <w:p w14:paraId="590D21A7" w14:textId="77777777" w:rsidR="00010B30" w:rsidRDefault="00000000">
      <w:pPr>
        <w:pStyle w:val="Heading2"/>
        <w:spacing w:before="160" w:after="80"/>
      </w:pPr>
      <w:bookmarkStart w:id="36" w:name="_Toc230114083"/>
      <w:r>
        <w:t>QuickBooks Export Report</w:t>
      </w:r>
      <w:bookmarkEnd w:id="36"/>
    </w:p>
    <w:p w14:paraId="67D0F76E" w14:textId="77777777" w:rsidR="00010B30" w:rsidRDefault="00000000">
      <w:pPr>
        <w:spacing w:after="120"/>
      </w:pPr>
      <w:r>
        <w:t>Generate CSV files containing approved accounting information.</w:t>
      </w:r>
    </w:p>
    <w:p w14:paraId="56B12927" w14:textId="77777777" w:rsidR="00010B30" w:rsidRDefault="00000000">
      <w:pPr>
        <w:spacing w:after="120"/>
      </w:pPr>
      <w:r>
        <w:t>The system shall:</w:t>
      </w:r>
    </w:p>
    <w:p w14:paraId="6584901D" w14:textId="77777777" w:rsidR="00010B30" w:rsidRDefault="00000000">
      <w:pPr>
        <w:pStyle w:val="ListBullet"/>
        <w:spacing w:after="120"/>
      </w:pPr>
      <w:r>
        <w:t>Track exported reports</w:t>
      </w:r>
    </w:p>
    <w:p w14:paraId="2999854C" w14:textId="77777777" w:rsidR="00010B30" w:rsidRDefault="00000000">
      <w:pPr>
        <w:pStyle w:val="ListBullet"/>
        <w:spacing w:after="120"/>
      </w:pPr>
      <w:r>
        <w:t>Prevent duplicate exports</w:t>
      </w:r>
    </w:p>
    <w:p w14:paraId="019B8982" w14:textId="77777777" w:rsidR="00010B30" w:rsidRDefault="00000000">
      <w:pPr>
        <w:pStyle w:val="Heading1"/>
        <w:spacing w:before="240" w:after="120"/>
      </w:pPr>
      <w:bookmarkStart w:id="37" w:name="_Toc230114084"/>
      <w:r>
        <w:t>16. Data Retention Requirements</w:t>
      </w:r>
      <w:bookmarkEnd w:id="37"/>
    </w:p>
    <w:p w14:paraId="46F6EBFC" w14:textId="77777777" w:rsidR="00010B30" w:rsidRDefault="00000000">
      <w:pPr>
        <w:spacing w:after="120"/>
      </w:pPr>
      <w:r>
        <w:t>The system shall:</w:t>
      </w:r>
    </w:p>
    <w:p w14:paraId="09C7FF63" w14:textId="77777777" w:rsidR="00010B30" w:rsidRDefault="00000000">
      <w:pPr>
        <w:pStyle w:val="ListBullet"/>
        <w:spacing w:after="120"/>
      </w:pPr>
      <w:r>
        <w:t>Store records for 7 years</w:t>
      </w:r>
    </w:p>
    <w:p w14:paraId="589D39ED" w14:textId="77777777" w:rsidR="00010B30" w:rsidRDefault="00000000">
      <w:pPr>
        <w:pStyle w:val="ListBullet"/>
        <w:spacing w:after="120"/>
      </w:pPr>
      <w:r>
        <w:t>Retain deleted records through soft deletion</w:t>
      </w:r>
    </w:p>
    <w:p w14:paraId="22C42572" w14:textId="77777777" w:rsidR="00010B30" w:rsidRDefault="00000000">
      <w:pPr>
        <w:pStyle w:val="ListBullet"/>
        <w:spacing w:after="120"/>
      </w:pPr>
      <w:r>
        <w:t>Retain audit history for the same period</w:t>
      </w:r>
    </w:p>
    <w:p w14:paraId="59DD52EA" w14:textId="77777777" w:rsidR="00010B30" w:rsidRDefault="00000000">
      <w:pPr>
        <w:pStyle w:val="Heading1"/>
        <w:spacing w:before="240" w:after="120"/>
      </w:pPr>
      <w:bookmarkStart w:id="38" w:name="_Toc230114085"/>
      <w:r>
        <w:t>17. Non-Functional Requirements</w:t>
      </w:r>
      <w:bookmarkEnd w:id="38"/>
    </w:p>
    <w:p w14:paraId="1AC2C64F" w14:textId="77777777" w:rsidR="00010B30" w:rsidRDefault="00000000">
      <w:pPr>
        <w:pStyle w:val="Heading2"/>
        <w:spacing w:before="160" w:after="80"/>
      </w:pPr>
      <w:bookmarkStart w:id="39" w:name="_Toc230114086"/>
      <w:r>
        <w:t>Performance</w:t>
      </w:r>
      <w:bookmarkEnd w:id="39"/>
    </w:p>
    <w:p w14:paraId="3D3E7C5F" w14:textId="77777777" w:rsidR="00010B30" w:rsidRDefault="00000000">
      <w:pPr>
        <w:pStyle w:val="ListBullet"/>
        <w:spacing w:after="120"/>
      </w:pPr>
      <w:r>
        <w:t>Support approximately 50 employees</w:t>
      </w:r>
    </w:p>
    <w:p w14:paraId="213620C8" w14:textId="77777777" w:rsidR="00010B30" w:rsidRDefault="00000000">
      <w:pPr>
        <w:pStyle w:val="Heading2"/>
        <w:spacing w:before="160" w:after="80"/>
      </w:pPr>
      <w:bookmarkStart w:id="40" w:name="_Toc230114087"/>
      <w:r>
        <w:t>Security</w:t>
      </w:r>
      <w:bookmarkEnd w:id="40"/>
    </w:p>
    <w:p w14:paraId="34944B16" w14:textId="77777777" w:rsidR="00010B30" w:rsidRDefault="00000000">
      <w:pPr>
        <w:pStyle w:val="ListBullet"/>
        <w:spacing w:after="120"/>
      </w:pPr>
      <w:r>
        <w:t>Authentication required</w:t>
      </w:r>
    </w:p>
    <w:p w14:paraId="381147D6" w14:textId="77777777" w:rsidR="00010B30" w:rsidRDefault="00000000">
      <w:pPr>
        <w:pStyle w:val="ListBullet"/>
        <w:spacing w:after="120"/>
      </w:pPr>
      <w:r>
        <w:t>Password complexity enforced</w:t>
      </w:r>
    </w:p>
    <w:p w14:paraId="09FDA31A" w14:textId="77777777" w:rsidR="00010B30" w:rsidRDefault="00000000">
      <w:pPr>
        <w:pStyle w:val="ListBullet"/>
        <w:spacing w:after="120"/>
      </w:pPr>
      <w:r>
        <w:t>Role-based access control</w:t>
      </w:r>
    </w:p>
    <w:p w14:paraId="6266E56C" w14:textId="77777777" w:rsidR="00010B30" w:rsidRDefault="00000000">
      <w:pPr>
        <w:pStyle w:val="Heading2"/>
        <w:spacing w:before="160" w:after="80"/>
      </w:pPr>
      <w:bookmarkStart w:id="41" w:name="_Toc230114088"/>
      <w:r>
        <w:t>Reliability</w:t>
      </w:r>
      <w:bookmarkEnd w:id="41"/>
    </w:p>
    <w:p w14:paraId="207C5D4B" w14:textId="77777777" w:rsidR="00010B30" w:rsidRDefault="00000000">
      <w:pPr>
        <w:pStyle w:val="ListBullet"/>
        <w:spacing w:after="120"/>
      </w:pPr>
      <w:r>
        <w:t>Preserve audit history</w:t>
      </w:r>
    </w:p>
    <w:p w14:paraId="5E13BFCA" w14:textId="77777777" w:rsidR="00010B30" w:rsidRDefault="00000000">
      <w:pPr>
        <w:pStyle w:val="ListBullet"/>
        <w:spacing w:after="120"/>
      </w:pPr>
      <w:r>
        <w:t>Prevent duplicate QuickBooks exports</w:t>
      </w:r>
    </w:p>
    <w:p w14:paraId="36B19568" w14:textId="77777777" w:rsidR="00010B30" w:rsidRDefault="00000000">
      <w:pPr>
        <w:pStyle w:val="Heading2"/>
        <w:spacing w:before="160" w:after="80"/>
      </w:pPr>
      <w:bookmarkStart w:id="42" w:name="_Toc230114089"/>
      <w:r>
        <w:t>Usability</w:t>
      </w:r>
      <w:bookmarkEnd w:id="42"/>
    </w:p>
    <w:p w14:paraId="55BD7545" w14:textId="77777777" w:rsidR="00010B30" w:rsidRDefault="00000000">
      <w:pPr>
        <w:pStyle w:val="ListBullet"/>
        <w:spacing w:after="120"/>
      </w:pPr>
      <w:r>
        <w:t>User-friendly dashboards</w:t>
      </w:r>
    </w:p>
    <w:p w14:paraId="6048C4A3" w14:textId="77777777" w:rsidR="00010B30" w:rsidRDefault="00000000">
      <w:pPr>
        <w:pStyle w:val="ListBullet"/>
        <w:spacing w:after="120"/>
      </w:pPr>
      <w:r>
        <w:t>Simple receipt upload process</w:t>
      </w:r>
    </w:p>
    <w:p w14:paraId="62AC829F" w14:textId="77777777" w:rsidR="00010B30" w:rsidRDefault="00000000">
      <w:pPr>
        <w:pStyle w:val="ListBullet"/>
        <w:spacing w:after="120"/>
      </w:pPr>
      <w:r>
        <w:t>Easy editing of OCR-generated fields</w:t>
      </w:r>
    </w:p>
    <w:p w14:paraId="0F1BECB3" w14:textId="77777777" w:rsidR="00010B30" w:rsidRDefault="00000000">
      <w:pPr>
        <w:pStyle w:val="Heading1"/>
        <w:spacing w:before="240" w:after="120"/>
      </w:pPr>
      <w:bookmarkStart w:id="43" w:name="_Toc230114090"/>
      <w:r>
        <w:t>End of Requirements Specification</w:t>
      </w:r>
      <w:bookmarkEnd w:id="43"/>
    </w:p>
    <w:sectPr w:rsidR="00010B30"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626B0" w14:textId="77777777" w:rsidR="001F380C" w:rsidRDefault="001F380C">
      <w:pPr>
        <w:spacing w:after="0" w:line="240" w:lineRule="auto"/>
      </w:pPr>
      <w:r>
        <w:separator/>
      </w:r>
    </w:p>
  </w:endnote>
  <w:endnote w:type="continuationSeparator" w:id="0">
    <w:p w14:paraId="6248F1DD" w14:textId="77777777" w:rsidR="001F380C" w:rsidRDefault="001F3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5E53" w14:textId="77777777" w:rsidR="00010B30" w:rsidRDefault="00000000">
    <w:pPr>
      <w:pStyle w:val="Footer"/>
      <w:jc w:val="center"/>
    </w:pPr>
    <w:r>
      <w:rPr>
        <w:sz w:val="18"/>
      </w:rPr>
      <w:t>Expense Tracker SRS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80C70" w14:textId="77777777" w:rsidR="001F380C" w:rsidRDefault="001F380C">
      <w:pPr>
        <w:spacing w:after="0" w:line="240" w:lineRule="auto"/>
      </w:pPr>
      <w:r>
        <w:separator/>
      </w:r>
    </w:p>
  </w:footnote>
  <w:footnote w:type="continuationSeparator" w:id="0">
    <w:p w14:paraId="1A236ED2" w14:textId="77777777" w:rsidR="001F380C" w:rsidRDefault="001F3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5866583">
    <w:abstractNumId w:val="8"/>
  </w:num>
  <w:num w:numId="2" w16cid:durableId="224033550">
    <w:abstractNumId w:val="6"/>
  </w:num>
  <w:num w:numId="3" w16cid:durableId="638918972">
    <w:abstractNumId w:val="5"/>
  </w:num>
  <w:num w:numId="4" w16cid:durableId="557132940">
    <w:abstractNumId w:val="4"/>
  </w:num>
  <w:num w:numId="5" w16cid:durableId="2080512666">
    <w:abstractNumId w:val="7"/>
  </w:num>
  <w:num w:numId="6" w16cid:durableId="103355240">
    <w:abstractNumId w:val="3"/>
  </w:num>
  <w:num w:numId="7" w16cid:durableId="1832600144">
    <w:abstractNumId w:val="2"/>
  </w:num>
  <w:num w:numId="8" w16cid:durableId="501970886">
    <w:abstractNumId w:val="1"/>
  </w:num>
  <w:num w:numId="9" w16cid:durableId="77668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B30"/>
    <w:rsid w:val="00034616"/>
    <w:rsid w:val="0006063C"/>
    <w:rsid w:val="0015074B"/>
    <w:rsid w:val="001F380C"/>
    <w:rsid w:val="0029639D"/>
    <w:rsid w:val="00326F90"/>
    <w:rsid w:val="009B185D"/>
    <w:rsid w:val="00AA1D8D"/>
    <w:rsid w:val="00B47730"/>
    <w:rsid w:val="00CB0664"/>
    <w:rsid w:val="00F27C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30753"/>
  <w14:defaultImageDpi w14:val="300"/>
  <w15:docId w15:val="{6EB8F6BE-0BDE-407A-BCCB-7E746A789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7C51"/>
    <w:pPr>
      <w:spacing w:after="100"/>
    </w:pPr>
  </w:style>
  <w:style w:type="paragraph" w:styleId="TOC2">
    <w:name w:val="toc 2"/>
    <w:basedOn w:val="Normal"/>
    <w:next w:val="Normal"/>
    <w:autoRedefine/>
    <w:uiPriority w:val="39"/>
    <w:unhideWhenUsed/>
    <w:rsid w:val="00F27C51"/>
    <w:pPr>
      <w:spacing w:after="100"/>
      <w:ind w:left="220"/>
    </w:pPr>
  </w:style>
  <w:style w:type="character" w:styleId="Hyperlink">
    <w:name w:val="Hyperlink"/>
    <w:basedOn w:val="DefaultParagraphFont"/>
    <w:uiPriority w:val="99"/>
    <w:unhideWhenUsed/>
    <w:rsid w:val="00F27C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Connor Davison</cp:lastModifiedBy>
  <cp:revision>2</cp:revision>
  <dcterms:created xsi:type="dcterms:W3CDTF">2013-12-23T23:15:00Z</dcterms:created>
  <dcterms:modified xsi:type="dcterms:W3CDTF">2026-05-20T00:13:00Z</dcterms:modified>
  <cp:category/>
</cp:coreProperties>
</file>